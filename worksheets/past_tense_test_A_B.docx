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2"/>
        </w:rPr>
        <w:t>Unit 7  Past Tense Check · Test A</w:t>
      </w:r>
    </w:p>
    <w:p>
      <w:pPr>
        <w:spacing w:after="40"/>
        <w:jc w:val="center"/>
      </w:pPr>
      <w:r>
        <w:rPr>
          <w:b/>
          <w:sz w:val="21"/>
        </w:rPr>
        <w:t>그림을 보고 빈칸에 알맞은 과거형을 쓰세요.</w:t>
      </w:r>
    </w:p>
    <w:p>
      <w:pPr>
        <w:spacing w:after="40"/>
        <w:jc w:val="right"/>
      </w:pPr>
      <w:r>
        <w:t>5학년 ____반   이름 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rPr>
          <w:trHeight w:val="2211" w:hRule="atLeast"/>
        </w:trPr>
        <w:tc>
          <w:tcPr>
            <w:tcW w:type="dxa" w:w="5386"/>
            <w:vAlign w:val="center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93"/>
              <w:gridCol w:w="2693"/>
            </w:tblGrid>
            <w:tr>
              <w:tc>
                <w:tcPr>
                  <w:tcW w:type="dxa" w:w="2693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60000" cy="1026244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layed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0000" cy="102624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693"/>
                </w:tcPr>
                <w:p>
                  <w:r>
                    <w:rPr>
                      <w:b/>
                      <w:sz w:val="25"/>
                    </w:rPr>
                    <w:t>1. I ________________ basketball.</w:t>
                  </w:r>
                </w:p>
                <w:p>
                  <w:r>
                    <w:rPr>
                      <w:color w:val="5A5A5A"/>
                      <w:sz w:val="18"/>
                    </w:rPr>
                    <w:t>나는 농구를 했습니다.</w:t>
                  </w:r>
                </w:p>
                <w:p>
                  <w:r>
                    <w:rPr>
                      <w:b/>
                      <w:color w:val="007054"/>
                      <w:sz w:val="20"/>
                    </w:rPr>
                    <w:t>play / played</w:t>
                  </w:r>
                </w:p>
              </w:tc>
            </w:tr>
          </w:tbl>
          <w:p/>
        </w:tc>
        <w:tc>
          <w:tcPr>
            <w:tcW w:type="dxa" w:w="5386"/>
            <w:vAlign w:val="center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93"/>
              <w:gridCol w:w="2693"/>
            </w:tblGrid>
            <w:tr>
              <w:tc>
                <w:tcPr>
                  <w:tcW w:type="dxa" w:w="2693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60000" cy="1026244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hugged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0000" cy="102624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693"/>
                </w:tcPr>
                <w:p>
                  <w:r>
                    <w:rPr>
                      <w:b/>
                      <w:sz w:val="25"/>
                    </w:rPr>
                    <w:t>2. I ________________ my grandma.</w:t>
                  </w:r>
                </w:p>
                <w:p>
                  <w:r>
                    <w:rPr>
                      <w:color w:val="5A5A5A"/>
                      <w:sz w:val="18"/>
                    </w:rPr>
                    <w:t>나는 할머니를 껴안았습니다.</w:t>
                  </w:r>
                </w:p>
                <w:p>
                  <w:r>
                    <w:rPr>
                      <w:b/>
                      <w:color w:val="007054"/>
                      <w:sz w:val="20"/>
                    </w:rPr>
                    <w:t>hug / hugged</w:t>
                  </w:r>
                </w:p>
              </w:tc>
            </w:tr>
          </w:tbl>
          <w:p/>
        </w:tc>
      </w:tr>
      <w:tr>
        <w:trPr>
          <w:trHeight w:val="2211" w:hRule="atLeast"/>
        </w:trPr>
        <w:tc>
          <w:tcPr>
            <w:tcW w:type="dxa" w:w="5386"/>
            <w:vAlign w:val="center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93"/>
              <w:gridCol w:w="2693"/>
            </w:tblGrid>
            <w:tr>
              <w:tc>
                <w:tcPr>
                  <w:tcW w:type="dxa" w:w="2693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60000" cy="1030909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icked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0000" cy="103090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693"/>
                </w:tcPr>
                <w:p>
                  <w:r>
                    <w:rPr>
                      <w:b/>
                      <w:sz w:val="25"/>
                    </w:rPr>
                    <w:t>3. I ________________ watermelons.</w:t>
                  </w:r>
                </w:p>
                <w:p>
                  <w:r>
                    <w:rPr>
                      <w:color w:val="5A5A5A"/>
                      <w:sz w:val="18"/>
                    </w:rPr>
                    <w:t>나는 수박을 땄습니다.</w:t>
                  </w:r>
                </w:p>
                <w:p>
                  <w:r>
                    <w:rPr>
                      <w:b/>
                      <w:color w:val="007054"/>
                      <w:sz w:val="20"/>
                    </w:rPr>
                    <w:t>pick / picked</w:t>
                  </w:r>
                </w:p>
              </w:tc>
            </w:tr>
          </w:tbl>
          <w:p/>
        </w:tc>
        <w:tc>
          <w:tcPr>
            <w:tcW w:type="dxa" w:w="5386"/>
            <w:vAlign w:val="center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93"/>
              <w:gridCol w:w="2693"/>
            </w:tblGrid>
            <w:tr>
              <w:tc>
                <w:tcPr>
                  <w:tcW w:type="dxa" w:w="2693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60000" cy="1030909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ked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0000" cy="103090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693"/>
                </w:tcPr>
                <w:p>
                  <w:r>
                    <w:rPr>
                      <w:b/>
                      <w:sz w:val="25"/>
                    </w:rPr>
                    <w:t>4. I ________________ cookies.</w:t>
                  </w:r>
                </w:p>
                <w:p>
                  <w:r>
                    <w:rPr>
                      <w:color w:val="5A5A5A"/>
                      <w:sz w:val="18"/>
                    </w:rPr>
                    <w:t>나는 쿠키를 구웠습니다.</w:t>
                  </w:r>
                </w:p>
                <w:p>
                  <w:r>
                    <w:rPr>
                      <w:b/>
                      <w:color w:val="007054"/>
                      <w:sz w:val="20"/>
                    </w:rPr>
                    <w:t>bake / baked</w:t>
                  </w:r>
                </w:p>
              </w:tc>
            </w:tr>
          </w:tbl>
          <w:p/>
        </w:tc>
      </w:tr>
      <w:tr>
        <w:trPr>
          <w:trHeight w:val="2211" w:hRule="atLeast"/>
        </w:trPr>
        <w:tc>
          <w:tcPr>
            <w:tcW w:type="dxa" w:w="5386"/>
            <w:vAlign w:val="center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93"/>
              <w:gridCol w:w="2693"/>
            </w:tblGrid>
            <w:tr>
              <w:tc>
                <w:tcPr>
                  <w:tcW w:type="dxa" w:w="2693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60000" cy="79800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wa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0000" cy="798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693"/>
                </w:tcPr>
                <w:p>
                  <w:r>
                    <w:rPr>
                      <w:b/>
                      <w:sz w:val="25"/>
                    </w:rPr>
                    <w:t>5. I ________________ in the sea.</w:t>
                  </w:r>
                </w:p>
                <w:p>
                  <w:r>
                    <w:rPr>
                      <w:color w:val="5A5A5A"/>
                      <w:sz w:val="18"/>
                    </w:rPr>
                    <w:t>나는 바다에서 수영했습니다.</w:t>
                  </w:r>
                </w:p>
                <w:p>
                  <w:r>
                    <w:rPr>
                      <w:b/>
                      <w:color w:val="007054"/>
                      <w:sz w:val="20"/>
                    </w:rPr>
                    <w:t>swimmed / swam</w:t>
                  </w:r>
                </w:p>
              </w:tc>
            </w:tr>
          </w:tbl>
          <w:p/>
        </w:tc>
        <w:tc>
          <w:tcPr>
            <w:tcW w:type="dxa" w:w="5386"/>
            <w:vAlign w:val="center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93"/>
              <w:gridCol w:w="2693"/>
            </w:tblGrid>
            <w:tr>
              <w:tc>
                <w:tcPr>
                  <w:tcW w:type="dxa" w:w="2693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60000" cy="806061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ought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0000" cy="80606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693"/>
                </w:tcPr>
                <w:p>
                  <w:r>
                    <w:rPr>
                      <w:b/>
                      <w:sz w:val="25"/>
                    </w:rPr>
                    <w:t>6. I ________________ fruit.</w:t>
                  </w:r>
                </w:p>
                <w:p>
                  <w:r>
                    <w:rPr>
                      <w:color w:val="5A5A5A"/>
                      <w:sz w:val="18"/>
                    </w:rPr>
                    <w:t>나는 과일을 샀습니다.</w:t>
                  </w:r>
                </w:p>
                <w:p>
                  <w:r>
                    <w:rPr>
                      <w:b/>
                      <w:color w:val="007054"/>
                      <w:sz w:val="20"/>
                    </w:rPr>
                    <w:t>buyed / bought</w:t>
                  </w:r>
                </w:p>
              </w:tc>
            </w:tr>
          </w:tbl>
          <w:p/>
        </w:tc>
      </w:tr>
      <w:tr>
        <w:trPr>
          <w:trHeight w:val="2211" w:hRule="atLeast"/>
        </w:trPr>
        <w:tc>
          <w:tcPr>
            <w:tcW w:type="dxa" w:w="5386"/>
            <w:vAlign w:val="center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93"/>
              <w:gridCol w:w="2693"/>
            </w:tblGrid>
            <w:tr>
              <w:tc>
                <w:tcPr>
                  <w:tcW w:type="dxa" w:w="2693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60000" cy="798000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an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0000" cy="798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693"/>
                </w:tcPr>
                <w:p>
                  <w:r>
                    <w:rPr>
                      <w:b/>
                      <w:sz w:val="25"/>
                    </w:rPr>
                    <w:t>7. I ________________ fast.</w:t>
                  </w:r>
                </w:p>
                <w:p>
                  <w:r>
                    <w:rPr>
                      <w:color w:val="5A5A5A"/>
                      <w:sz w:val="18"/>
                    </w:rPr>
                    <w:t>나는 빨리 달렸습니다.</w:t>
                  </w:r>
                </w:p>
                <w:p>
                  <w:r>
                    <w:rPr>
                      <w:b/>
                      <w:color w:val="007054"/>
                      <w:sz w:val="20"/>
                    </w:rPr>
                    <w:t>runned / ran</w:t>
                  </w:r>
                </w:p>
              </w:tc>
            </w:tr>
          </w:tbl>
          <w:p/>
        </w:tc>
        <w:tc>
          <w:tcPr>
            <w:tcW w:type="dxa" w:w="5386"/>
            <w:vAlign w:val="center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93"/>
              <w:gridCol w:w="2693"/>
            </w:tblGrid>
            <w:tr>
              <w:tc>
                <w:tcPr>
                  <w:tcW w:type="dxa" w:w="2693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60000" cy="806061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at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0000" cy="80606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693"/>
                </w:tcPr>
                <w:p>
                  <w:r>
                    <w:rPr>
                      <w:b/>
                      <w:sz w:val="25"/>
                    </w:rPr>
                    <w:t>8. I ________________ on the chair.</w:t>
                  </w:r>
                </w:p>
                <w:p>
                  <w:r>
                    <w:rPr>
                      <w:color w:val="5A5A5A"/>
                      <w:sz w:val="18"/>
                    </w:rPr>
                    <w:t>나는 의자에 앉았습니다.</w:t>
                  </w:r>
                </w:p>
                <w:p>
                  <w:r>
                    <w:rPr>
                      <w:b/>
                      <w:color w:val="007054"/>
                      <w:sz w:val="20"/>
                    </w:rPr>
                    <w:t>sitted / sat</w:t>
                  </w:r>
                </w:p>
              </w:tc>
            </w:tr>
          </w:tbl>
          <w:p/>
        </w:tc>
      </w:tr>
      <w:tr>
        <w:trPr>
          <w:trHeight w:val="2211" w:hRule="atLeast"/>
        </w:trPr>
        <w:tc>
          <w:tcPr>
            <w:tcW w:type="dxa" w:w="5386"/>
            <w:vAlign w:val="center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93"/>
              <w:gridCol w:w="2693"/>
            </w:tblGrid>
            <w:tr>
              <w:tc>
                <w:tcPr>
                  <w:tcW w:type="dxa" w:w="2693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60000" cy="798000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rank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0000" cy="798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693"/>
                </w:tcPr>
                <w:p>
                  <w:r>
                    <w:rPr>
                      <w:b/>
                      <w:sz w:val="25"/>
                    </w:rPr>
                    <w:t>9. I ________________ milk.</w:t>
                  </w:r>
                </w:p>
                <w:p>
                  <w:r>
                    <w:rPr>
                      <w:color w:val="5A5A5A"/>
                      <w:sz w:val="18"/>
                    </w:rPr>
                    <w:t>나는 우유를 마셨습니다.</w:t>
                  </w:r>
                </w:p>
                <w:p>
                  <w:r>
                    <w:rPr>
                      <w:b/>
                      <w:color w:val="007054"/>
                      <w:sz w:val="20"/>
                    </w:rPr>
                    <w:t>drinked / drank</w:t>
                  </w:r>
                </w:p>
              </w:tc>
            </w:tr>
          </w:tbl>
          <w:p/>
        </w:tc>
        <w:tc>
          <w:tcPr>
            <w:tcW w:type="dxa" w:w="5386"/>
            <w:vAlign w:val="center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93"/>
              <w:gridCol w:w="2693"/>
            </w:tblGrid>
            <w:tr>
              <w:tc>
                <w:tcPr>
                  <w:tcW w:type="dxa" w:w="2693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60000" cy="798000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ead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0000" cy="798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693"/>
                </w:tcPr>
                <w:p>
                  <w:r>
                    <w:rPr>
                      <w:b/>
                      <w:sz w:val="25"/>
                    </w:rPr>
                    <w:t>10. I ________________ a book.</w:t>
                  </w:r>
                </w:p>
                <w:p>
                  <w:r>
                    <w:rPr>
                      <w:color w:val="5A5A5A"/>
                      <w:sz w:val="18"/>
                    </w:rPr>
                    <w:t>나는 책을 읽었습니다.</w:t>
                  </w:r>
                </w:p>
                <w:p>
                  <w:r>
                    <w:rPr>
                      <w:b/>
                      <w:color w:val="C0504D"/>
                      <w:sz w:val="18"/>
                    </w:rPr>
                    <w:t>보기 없이 직접 쓰기</w:t>
                  </w:r>
                </w:p>
              </w:tc>
            </w:tr>
          </w:tbl>
          <w:p/>
        </w:tc>
      </w:tr>
      <w:tr>
        <w:trPr>
          <w:trHeight w:val="2211" w:hRule="atLeast"/>
        </w:trPr>
        <w:tc>
          <w:tcPr>
            <w:tcW w:type="dxa" w:w="5386"/>
            <w:vAlign w:val="center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93"/>
              <w:gridCol w:w="2693"/>
            </w:tblGrid>
            <w:tr>
              <w:tc>
                <w:tcPr>
                  <w:tcW w:type="dxa" w:w="2693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60000" cy="798000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wrote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0000" cy="798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693"/>
                </w:tcPr>
                <w:p>
                  <w:r>
                    <w:rPr>
                      <w:b/>
                      <w:sz w:val="25"/>
                    </w:rPr>
                    <w:t>11. I ________________ a letter.</w:t>
                  </w:r>
                </w:p>
                <w:p>
                  <w:r>
                    <w:rPr>
                      <w:color w:val="5A5A5A"/>
                      <w:sz w:val="18"/>
                    </w:rPr>
                    <w:t>나는 편지를 썼습니다.</w:t>
                  </w:r>
                </w:p>
                <w:p>
                  <w:r>
                    <w:rPr>
                      <w:b/>
                      <w:color w:val="C0504D"/>
                      <w:sz w:val="18"/>
                    </w:rPr>
                    <w:t>보기 없이 직접 쓰기</w:t>
                  </w:r>
                </w:p>
              </w:tc>
            </w:tr>
          </w:tbl>
          <w:p/>
        </w:tc>
        <w:tc>
          <w:tcPr>
            <w:tcW w:type="dxa" w:w="5386"/>
            <w:vAlign w:val="center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93"/>
              <w:gridCol w:w="2693"/>
            </w:tblGrid>
            <w:tr>
              <w:tc>
                <w:tcPr>
                  <w:tcW w:type="dxa" w:w="2693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60000" cy="798000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ame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0000" cy="798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693"/>
                </w:tcPr>
                <w:p>
                  <w:r>
                    <w:rPr>
                      <w:b/>
                      <w:sz w:val="25"/>
                    </w:rPr>
                    <w:t>12. I ________________ to school.</w:t>
                  </w:r>
                </w:p>
                <w:p>
                  <w:r>
                    <w:rPr>
                      <w:color w:val="5A5A5A"/>
                      <w:sz w:val="18"/>
                    </w:rPr>
                    <w:t>나는 학교에 왔습니다.</w:t>
                  </w:r>
                </w:p>
                <w:p>
                  <w:r>
                    <w:rPr>
                      <w:b/>
                      <w:color w:val="C0504D"/>
                      <w:sz w:val="18"/>
                    </w:rPr>
                    <w:t>보기 없이 직접 쓰기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1F4E79"/>
          <w:sz w:val="32"/>
        </w:rPr>
        <w:t>Unit 7  Past Tense Check · Test B</w:t>
      </w:r>
    </w:p>
    <w:p>
      <w:pPr>
        <w:spacing w:after="40"/>
        <w:jc w:val="center"/>
      </w:pPr>
      <w:r>
        <w:rPr>
          <w:b/>
          <w:sz w:val="21"/>
        </w:rPr>
        <w:t>그림을 보고 빈칸에 알맞은 과거형을 쓰세요.</w:t>
      </w:r>
    </w:p>
    <w:p>
      <w:pPr>
        <w:spacing w:after="40"/>
        <w:jc w:val="right"/>
      </w:pPr>
      <w:r>
        <w:t>5학년 ____반   이름 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rPr>
          <w:trHeight w:val="2211" w:hRule="atLeast"/>
        </w:trPr>
        <w:tc>
          <w:tcPr>
            <w:tcW w:type="dxa" w:w="5386"/>
            <w:vAlign w:val="center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93"/>
              <w:gridCol w:w="2693"/>
            </w:tblGrid>
            <w:tr>
              <w:tc>
                <w:tcPr>
                  <w:tcW w:type="dxa" w:w="2693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60000" cy="1026244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walked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0000" cy="102624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693"/>
                </w:tcPr>
                <w:p>
                  <w:r>
                    <w:rPr>
                      <w:b/>
                      <w:sz w:val="25"/>
                    </w:rPr>
                    <w:t>1. I ________________ in the park.</w:t>
                  </w:r>
                </w:p>
                <w:p>
                  <w:r>
                    <w:rPr>
                      <w:color w:val="5A5A5A"/>
                      <w:sz w:val="18"/>
                    </w:rPr>
                    <w:t>나는 공원에서 걸었습니다.</w:t>
                  </w:r>
                </w:p>
                <w:p>
                  <w:r>
                    <w:rPr>
                      <w:b/>
                      <w:color w:val="007054"/>
                      <w:sz w:val="20"/>
                    </w:rPr>
                    <w:t>walk / walked</w:t>
                  </w:r>
                </w:p>
              </w:tc>
            </w:tr>
          </w:tbl>
          <w:p/>
        </w:tc>
        <w:tc>
          <w:tcPr>
            <w:tcW w:type="dxa" w:w="5386"/>
            <w:vAlign w:val="center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93"/>
              <w:gridCol w:w="2693"/>
            </w:tblGrid>
            <w:tr>
              <w:tc>
                <w:tcPr>
                  <w:tcW w:type="dxa" w:w="2693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60000" cy="1030909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alked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0000" cy="103090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693"/>
                </w:tcPr>
                <w:p>
                  <w:r>
                    <w:rPr>
                      <w:b/>
                      <w:sz w:val="25"/>
                    </w:rPr>
                    <w:t>2. I ________________ with my friend.</w:t>
                  </w:r>
                </w:p>
                <w:p>
                  <w:r>
                    <w:rPr>
                      <w:color w:val="5A5A5A"/>
                      <w:sz w:val="18"/>
                    </w:rPr>
                    <w:t>나는 친구와 이야기했습니다.</w:t>
                  </w:r>
                </w:p>
                <w:p>
                  <w:r>
                    <w:rPr>
                      <w:b/>
                      <w:color w:val="007054"/>
                      <w:sz w:val="20"/>
                    </w:rPr>
                    <w:t>talk / talked</w:t>
                  </w:r>
                </w:p>
              </w:tc>
            </w:tr>
          </w:tbl>
          <w:p/>
        </w:tc>
      </w:tr>
      <w:tr>
        <w:trPr>
          <w:trHeight w:val="2211" w:hRule="atLeast"/>
        </w:trPr>
        <w:tc>
          <w:tcPr>
            <w:tcW w:type="dxa" w:w="5386"/>
            <w:vAlign w:val="center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93"/>
              <w:gridCol w:w="2693"/>
            </w:tblGrid>
            <w:tr>
              <w:tc>
                <w:tcPr>
                  <w:tcW w:type="dxa" w:w="2693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60000" cy="1030909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washed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0000" cy="103090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693"/>
                </w:tcPr>
                <w:p>
                  <w:r>
                    <w:rPr>
                      <w:b/>
                      <w:sz w:val="25"/>
                    </w:rPr>
                    <w:t>3. I ________________ my hands.</w:t>
                  </w:r>
                </w:p>
                <w:p>
                  <w:r>
                    <w:rPr>
                      <w:color w:val="5A5A5A"/>
                      <w:sz w:val="18"/>
                    </w:rPr>
                    <w:t>나는 손을 씻었습니다.</w:t>
                  </w:r>
                </w:p>
                <w:p>
                  <w:r>
                    <w:rPr>
                      <w:b/>
                      <w:color w:val="007054"/>
                      <w:sz w:val="20"/>
                    </w:rPr>
                    <w:t>wash / washed</w:t>
                  </w:r>
                </w:p>
              </w:tc>
            </w:tr>
          </w:tbl>
          <w:p/>
        </w:tc>
        <w:tc>
          <w:tcPr>
            <w:tcW w:type="dxa" w:w="5386"/>
            <w:vAlign w:val="center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93"/>
              <w:gridCol w:w="2693"/>
            </w:tblGrid>
            <w:tr>
              <w:tc>
                <w:tcPr>
                  <w:tcW w:type="dxa" w:w="2693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60000" cy="1026244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opened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0000" cy="102624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693"/>
                </w:tcPr>
                <w:p>
                  <w:r>
                    <w:rPr>
                      <w:b/>
                      <w:sz w:val="25"/>
                    </w:rPr>
                    <w:t>4. I ________________ the door.</w:t>
                  </w:r>
                </w:p>
                <w:p>
                  <w:r>
                    <w:rPr>
                      <w:color w:val="5A5A5A"/>
                      <w:sz w:val="18"/>
                    </w:rPr>
                    <w:t>나는 문을 열었습니다.</w:t>
                  </w:r>
                </w:p>
                <w:p>
                  <w:r>
                    <w:rPr>
                      <w:b/>
                      <w:color w:val="007054"/>
                      <w:sz w:val="20"/>
                    </w:rPr>
                    <w:t>open / opened</w:t>
                  </w:r>
                </w:p>
              </w:tc>
            </w:tr>
          </w:tbl>
          <w:p/>
        </w:tc>
      </w:tr>
      <w:tr>
        <w:trPr>
          <w:trHeight w:val="2211" w:hRule="atLeast"/>
        </w:trPr>
        <w:tc>
          <w:tcPr>
            <w:tcW w:type="dxa" w:w="5386"/>
            <w:vAlign w:val="center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93"/>
              <w:gridCol w:w="2693"/>
            </w:tblGrid>
            <w:tr>
              <w:tc>
                <w:tcPr>
                  <w:tcW w:type="dxa" w:w="2693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60000" cy="806061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te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0000" cy="80606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693"/>
                </w:tcPr>
                <w:p>
                  <w:r>
                    <w:rPr>
                      <w:b/>
                      <w:sz w:val="25"/>
                    </w:rPr>
                    <w:t>5. I ________________ lunch.</w:t>
                  </w:r>
                </w:p>
                <w:p>
                  <w:r>
                    <w:rPr>
                      <w:color w:val="5A5A5A"/>
                      <w:sz w:val="18"/>
                    </w:rPr>
                    <w:t>나는 점심을 먹었습니다.</w:t>
                  </w:r>
                </w:p>
                <w:p>
                  <w:r>
                    <w:rPr>
                      <w:b/>
                      <w:color w:val="007054"/>
                      <w:sz w:val="20"/>
                    </w:rPr>
                    <w:t>eated / ate</w:t>
                  </w:r>
                </w:p>
              </w:tc>
            </w:tr>
          </w:tbl>
          <w:p/>
        </w:tc>
        <w:tc>
          <w:tcPr>
            <w:tcW w:type="dxa" w:w="5386"/>
            <w:vAlign w:val="center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93"/>
              <w:gridCol w:w="2693"/>
            </w:tblGrid>
            <w:tr>
              <w:tc>
                <w:tcPr>
                  <w:tcW w:type="dxa" w:w="2693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60000" cy="1026244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istened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0000" cy="102624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693"/>
                </w:tcPr>
                <w:p>
                  <w:r>
                    <w:rPr>
                      <w:b/>
                      <w:sz w:val="25"/>
                    </w:rPr>
                    <w:t>6. I ________________ to music.</w:t>
                  </w:r>
                </w:p>
                <w:p>
                  <w:r>
                    <w:rPr>
                      <w:color w:val="5A5A5A"/>
                      <w:sz w:val="18"/>
                    </w:rPr>
                    <w:t>나는 음악을 들었습니다.</w:t>
                  </w:r>
                </w:p>
                <w:p>
                  <w:r>
                    <w:rPr>
                      <w:b/>
                      <w:color w:val="007054"/>
                      <w:sz w:val="20"/>
                    </w:rPr>
                    <w:t>listenned / listened</w:t>
                  </w:r>
                </w:p>
              </w:tc>
            </w:tr>
          </w:tbl>
          <w:p/>
        </w:tc>
      </w:tr>
      <w:tr>
        <w:trPr>
          <w:trHeight w:val="2211" w:hRule="atLeast"/>
        </w:trPr>
        <w:tc>
          <w:tcPr>
            <w:tcW w:type="dxa" w:w="5386"/>
            <w:vAlign w:val="center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93"/>
              <w:gridCol w:w="2693"/>
            </w:tblGrid>
            <w:tr>
              <w:tc>
                <w:tcPr>
                  <w:tcW w:type="dxa" w:w="2693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60000" cy="1030909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anced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0000" cy="103090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693"/>
                </w:tcPr>
                <w:p>
                  <w:r>
                    <w:rPr>
                      <w:b/>
                      <w:sz w:val="25"/>
                    </w:rPr>
                    <w:t>7. I ________________.</w:t>
                  </w:r>
                </w:p>
                <w:p>
                  <w:r>
                    <w:rPr>
                      <w:color w:val="5A5A5A"/>
                      <w:sz w:val="18"/>
                    </w:rPr>
                    <w:t>나는 춤을 췄습니다.</w:t>
                  </w:r>
                </w:p>
                <w:p>
                  <w:r>
                    <w:rPr>
                      <w:b/>
                      <w:color w:val="007054"/>
                      <w:sz w:val="20"/>
                    </w:rPr>
                    <w:t>danceed / danced</w:t>
                  </w:r>
                </w:p>
              </w:tc>
            </w:tr>
          </w:tbl>
          <w:p/>
        </w:tc>
        <w:tc>
          <w:tcPr>
            <w:tcW w:type="dxa" w:w="5386"/>
            <w:vAlign w:val="center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93"/>
              <w:gridCol w:w="2693"/>
            </w:tblGrid>
            <w:tr>
              <w:tc>
                <w:tcPr>
                  <w:tcW w:type="dxa" w:w="2693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60000" cy="1030909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udied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0000" cy="103090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693"/>
                </w:tcPr>
                <w:p>
                  <w:r>
                    <w:rPr>
                      <w:b/>
                      <w:sz w:val="25"/>
                    </w:rPr>
                    <w:t>8. I ________________ English.</w:t>
                  </w:r>
                </w:p>
                <w:p>
                  <w:r>
                    <w:rPr>
                      <w:color w:val="5A5A5A"/>
                      <w:sz w:val="18"/>
                    </w:rPr>
                    <w:t>나는 영어를 공부했습니다.</w:t>
                  </w:r>
                </w:p>
                <w:p>
                  <w:r>
                    <w:rPr>
                      <w:b/>
                      <w:color w:val="007054"/>
                      <w:sz w:val="20"/>
                    </w:rPr>
                    <w:t>studyed / studied</w:t>
                  </w:r>
                </w:p>
              </w:tc>
            </w:tr>
          </w:tbl>
          <w:p/>
        </w:tc>
      </w:tr>
      <w:tr>
        <w:trPr>
          <w:trHeight w:val="2211" w:hRule="atLeast"/>
        </w:trPr>
        <w:tc>
          <w:tcPr>
            <w:tcW w:type="dxa" w:w="5386"/>
            <w:vAlign w:val="center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93"/>
              <w:gridCol w:w="2693"/>
            </w:tblGrid>
            <w:tr>
              <w:tc>
                <w:tcPr>
                  <w:tcW w:type="dxa" w:w="2693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60000" cy="1026244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opped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0000" cy="102624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693"/>
                </w:tcPr>
                <w:p>
                  <w:r>
                    <w:rPr>
                      <w:b/>
                      <w:sz w:val="25"/>
                    </w:rPr>
                    <w:t>9. I ________________ the bicycle.</w:t>
                  </w:r>
                </w:p>
                <w:p>
                  <w:r>
                    <w:rPr>
                      <w:color w:val="5A5A5A"/>
                      <w:sz w:val="18"/>
                    </w:rPr>
                    <w:t>나는 자전거를 멈췄습니다.</w:t>
                  </w:r>
                </w:p>
                <w:p>
                  <w:r>
                    <w:rPr>
                      <w:b/>
                      <w:color w:val="007054"/>
                      <w:sz w:val="20"/>
                    </w:rPr>
                    <w:t>stoped / stopped</w:t>
                  </w:r>
                </w:p>
              </w:tc>
            </w:tr>
          </w:tbl>
          <w:p/>
        </w:tc>
        <w:tc>
          <w:tcPr>
            <w:tcW w:type="dxa" w:w="5386"/>
            <w:vAlign w:val="center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93"/>
              <w:gridCol w:w="2693"/>
            </w:tblGrid>
            <w:tr>
              <w:tc>
                <w:tcPr>
                  <w:tcW w:type="dxa" w:w="2693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60000" cy="806061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ought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0000" cy="80606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693"/>
                </w:tcPr>
                <w:p>
                  <w:r>
                    <w:rPr>
                      <w:b/>
                      <w:sz w:val="25"/>
                    </w:rPr>
                    <w:t>10. I ________________ fruit.</w:t>
                  </w:r>
                </w:p>
                <w:p>
                  <w:r>
                    <w:rPr>
                      <w:color w:val="5A5A5A"/>
                      <w:sz w:val="18"/>
                    </w:rPr>
                    <w:t>나는 과일을 샀습니다.</w:t>
                  </w:r>
                </w:p>
                <w:p>
                  <w:r>
                    <w:rPr>
                      <w:b/>
                      <w:color w:val="C0504D"/>
                      <w:sz w:val="18"/>
                    </w:rPr>
                    <w:t>보기 없이 직접 쓰기</w:t>
                  </w:r>
                </w:p>
              </w:tc>
            </w:tr>
          </w:tbl>
          <w:p/>
        </w:tc>
      </w:tr>
      <w:tr>
        <w:trPr>
          <w:trHeight w:val="2211" w:hRule="atLeast"/>
        </w:trPr>
        <w:tc>
          <w:tcPr>
            <w:tcW w:type="dxa" w:w="5386"/>
            <w:vAlign w:val="center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93"/>
              <w:gridCol w:w="2693"/>
            </w:tblGrid>
            <w:tr>
              <w:tc>
                <w:tcPr>
                  <w:tcW w:type="dxa" w:w="2693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60000" cy="798000"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wa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0000" cy="798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693"/>
                </w:tcPr>
                <w:p>
                  <w:r>
                    <w:rPr>
                      <w:b/>
                      <w:sz w:val="25"/>
                    </w:rPr>
                    <w:t>11. I ________________ in the sea.</w:t>
                  </w:r>
                </w:p>
                <w:p>
                  <w:r>
                    <w:rPr>
                      <w:color w:val="5A5A5A"/>
                      <w:sz w:val="18"/>
                    </w:rPr>
                    <w:t>나는 바다에서 수영했습니다.</w:t>
                  </w:r>
                </w:p>
                <w:p>
                  <w:r>
                    <w:rPr>
                      <w:b/>
                      <w:color w:val="C0504D"/>
                      <w:sz w:val="18"/>
                    </w:rPr>
                    <w:t>보기 없이 직접 쓰기</w:t>
                  </w:r>
                </w:p>
              </w:tc>
            </w:tr>
          </w:tbl>
          <w:p/>
        </w:tc>
        <w:tc>
          <w:tcPr>
            <w:tcW w:type="dxa" w:w="5386"/>
            <w:vAlign w:val="center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93"/>
              <w:gridCol w:w="2693"/>
            </w:tblGrid>
            <w:tr>
              <w:tc>
                <w:tcPr>
                  <w:tcW w:type="dxa" w:w="2693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60000" cy="798000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ead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0000" cy="798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693"/>
                </w:tcPr>
                <w:p>
                  <w:r>
                    <w:rPr>
                      <w:b/>
                      <w:sz w:val="25"/>
                    </w:rPr>
                    <w:t>12. I ________________ a book.</w:t>
                  </w:r>
                </w:p>
                <w:p>
                  <w:r>
                    <w:rPr>
                      <w:color w:val="5A5A5A"/>
                      <w:sz w:val="18"/>
                    </w:rPr>
                    <w:t>나는 책을 읽었습니다.</w:t>
                  </w:r>
                </w:p>
                <w:p>
                  <w:r>
                    <w:rPr>
                      <w:b/>
                      <w:color w:val="C0504D"/>
                      <w:sz w:val="18"/>
                    </w:rPr>
                    <w:t>보기 없이 직접 쓰기</w:t>
                  </w:r>
                </w:p>
              </w:tc>
            </w:tr>
          </w:tbl>
          <w:p/>
        </w:tc>
      </w:tr>
    </w:tbl>
    <w:sectPr w:rsidR="00FC693F" w:rsidRPr="0006063C" w:rsidSect="00034616">
      <w:pgSz w:w="11906" w:h="16838"/>
      <w:pgMar w:top="397" w:right="567" w:bottom="3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