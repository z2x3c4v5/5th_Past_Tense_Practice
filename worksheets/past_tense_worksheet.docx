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5" w:color="B8C7D6"/>
          <w:left w:val="nil" w:sz="5" w:color="B8C7D6"/>
          <w:bottom w:val="nil" w:sz="5" w:color="B8C7D6"/>
          <w:right w:val="nil" w:sz="5" w:color="B8C7D6"/>
          <w:insideH w:val="nil" w:sz="5" w:color="B8C7D6"/>
          <w:insideV w:val="nil" w:sz="5" w:color="B8C7D6"/>
        </w:tblBorders>
      </w:tblPr>
      <w:tblGrid>
        <w:gridCol w:w="8504"/>
        <w:gridCol w:w="2041"/>
      </w:tblGrid>
      <w:tr>
        <w:trPr>
          <w:cantSplit/>
        </w:trPr>
        <w:tc>
          <w:tcPr>
            <w:tcW w:type="dxa" w:w="8504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exact" w:line="240"/>
              <w:jc w:val="lef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 xml:space="preserve">ENGLISH WORKSHEET  /  </w:t>
            </w: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>5학년 · 7단원</w:t>
            </w:r>
          </w:p>
          <w:p>
            <w:pPr>
              <w:keepNext w:val="0"/>
              <w:widowControl w:val="0"/>
              <w:spacing w:before="40" w:after="0" w:lineRule="exact" w:line="66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D59712"/>
                <w:sz w:val="52"/>
                <w:lang w:val="en-US" w:eastAsia="ko-KR"/>
              </w:rPr>
              <w:t xml:space="preserve">01  </w:t>
            </w:r>
            <w:r>
              <w:rPr>
                <w:rFonts w:ascii="Arial" w:hAnsi="Arial" w:cs="Arial" w:eastAsia="NanumGothic"/>
                <w:b/>
                <w:color w:val="155C9E"/>
                <w:sz w:val="48"/>
                <w:lang w:val="en-US" w:eastAsia="ko-KR"/>
              </w:rPr>
              <w:t xml:space="preserve">규칙형: 현재 </w:t>
            </w:r>
            <w:r>
              <w:rPr>
                <w:rFonts w:ascii="Arial" w:hAnsi="Arial" w:cs="Arial" w:eastAsia="NanumGothic"/>
                <w:b/>
                <w:color w:val="D62670"/>
                <w:sz w:val="48"/>
                <w:lang w:val="en-US" w:eastAsia="ko-KR"/>
              </w:rPr>
              <w:t>→ 과거</w:t>
            </w:r>
          </w:p>
          <w:p>
            <w:pPr>
              <w:keepNext w:val="0"/>
              <w:widowControl w:val="0"/>
              <w:spacing w:before="0" w:after="0" w:lineRule="exact" w:line="28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지난 일을 말할 때, 동사의 끝부분을 규칙에 따라 바꾸어요.</w:t>
            </w:r>
          </w:p>
        </w:tc>
        <w:tc>
          <w:tcPr>
            <w:tcW w:type="dxa" w:w="2041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817967"/>
                  <wp:docPr id="1" name="Picture 1" descr="연필을 든 웃는 어린이" title="연필을 든 웃는 어린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co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17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00"/>
              <w:jc w:val="righ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6"/>
                <w:lang w:val="en-US" w:eastAsia="ko-KR"/>
              </w:rPr>
              <w:t>학습지 1 · 앞면</w:t>
            </w:r>
          </w:p>
        </w:tc>
      </w:tr>
    </w:tbl>
    <w:p>
      <w:pPr>
        <w:keepNext w:val="0"/>
        <w:widowControl w:val="0"/>
        <w:spacing w:before="40" w:after="60" w:lineRule="exact" w:line="400"/>
        <w:jc w:val="left"/>
        <w:autoSpaceDE w:val="0"/>
        <w:autoSpaceDN w:val="0"/>
        <w:snapToGrid w:val="0"/>
        <w:pBdr>
          <w:bottom w:val="single" w:sz="7" w:color="8FC5E8" w:space="3"/>
        </w:pBdr>
      </w:pPr>
      <w:r>
        <w:rPr>
          <w:rFonts w:ascii="Arial" w:hAnsi="Arial" w:cs="Arial" w:eastAsia="NanumGothic"/>
          <w:b w:val="0"/>
          <w:color w:val="192A3D"/>
          <w:sz w:val="20"/>
          <w:lang w:val="en-US" w:eastAsia="ko-KR"/>
        </w:rPr>
        <w:t>5학년 ____반 ____번   이름: ____________________   날짜: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4D6EB"/>
          <w:left w:val="single" w:sz="5" w:color="B4D6EB"/>
          <w:bottom w:val="single" w:sz="5" w:color="B4D6EB"/>
          <w:right w:val="single" w:sz="5" w:color="B4D6EB"/>
          <w:insideH w:val="single" w:sz="5" w:color="B4D6EB"/>
          <w:insideV w:val="single" w:sz="5" w:color="B4D6EB"/>
        </w:tblBorders>
      </w:tblPr>
      <w:tblGrid>
        <w:gridCol w:w="3515"/>
        <w:gridCol w:w="3515"/>
        <w:gridCol w:w="3515"/>
      </w:tblGrid>
      <w:tr>
        <w:trPr>
          <w:cantSplit/>
          <w:trHeight w:val="964" w:hRule="exact"/>
        </w:trPr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65" w:type="dxa"/>
              <w:left w:w="75" w:type="dxa"/>
              <w:right w:w="75" w:type="dxa"/>
            </w:tcMar>
            <w:shd w:fill="E9F5FF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21"/>
                <w:lang w:val="en-US" w:eastAsia="ko-KR"/>
              </w:rPr>
              <w:t>대부분은 -ed</w:t>
            </w:r>
          </w:p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7"/>
                <w:lang w:val="en-US" w:eastAsia="ko-KR"/>
              </w:rPr>
              <w:t xml:space="preserve">play → </w:t>
            </w:r>
            <w:r>
              <w:rPr>
                <w:rFonts w:ascii="Arial" w:hAnsi="Arial" w:cs="Arial" w:eastAsia="NanumGothic"/>
                <w:b/>
                <w:color w:val="D62670"/>
                <w:sz w:val="27"/>
                <w:lang w:val="en-US" w:eastAsia="ko-KR"/>
              </w:rPr>
              <w:t>played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65" w:type="dxa"/>
              <w:left w:w="75" w:type="dxa"/>
              <w:right w:w="75" w:type="dxa"/>
            </w:tcMar>
            <w:shd w:fill="EBF8E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3A7545"/>
                <w:sz w:val="21"/>
                <w:lang w:val="en-US" w:eastAsia="ko-KR"/>
              </w:rPr>
              <w:t>e로 끝나면 -d</w:t>
            </w:r>
          </w:p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7"/>
                <w:lang w:val="en-US" w:eastAsia="ko-KR"/>
              </w:rPr>
              <w:t xml:space="preserve">bake → </w:t>
            </w:r>
            <w:r>
              <w:rPr>
                <w:rFonts w:ascii="Arial" w:hAnsi="Arial" w:cs="Arial" w:eastAsia="NanumGothic"/>
                <w:b/>
                <w:color w:val="D62670"/>
                <w:sz w:val="27"/>
                <w:lang w:val="en-US" w:eastAsia="ko-KR"/>
              </w:rPr>
              <w:t>baked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65" w:type="dxa"/>
              <w:left w:w="75" w:type="dxa"/>
              <w:right w:w="75" w:type="dxa"/>
            </w:tcMar>
            <w:shd w:fill="FDECF3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D62670"/>
                <w:sz w:val="21"/>
                <w:lang w:val="en-US" w:eastAsia="ko-KR"/>
              </w:rPr>
              <w:t>hug는 g를 한 번 더!</w:t>
            </w:r>
          </w:p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7"/>
                <w:lang w:val="en-US" w:eastAsia="ko-KR"/>
              </w:rPr>
              <w:t xml:space="preserve">hug → </w:t>
            </w:r>
            <w:r>
              <w:rPr>
                <w:rFonts w:ascii="Arial" w:hAnsi="Arial" w:cs="Arial" w:eastAsia="NanumGothic"/>
                <w:b/>
                <w:color w:val="D62670"/>
                <w:sz w:val="27"/>
                <w:lang w:val="en-US" w:eastAsia="ko-KR"/>
              </w:rPr>
              <w:t>hugged</w:t>
            </w:r>
          </w:p>
        </w:tc>
      </w:tr>
    </w:tbl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1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현재형과 과거형을 읽고, 각각 세 번씩 써요.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8C7D6"/>
          <w:left w:val="single" w:sz="5" w:color="B8C7D6"/>
          <w:bottom w:val="single" w:sz="5" w:color="B8C7D6"/>
          <w:right w:val="single" w:sz="5" w:color="B8C7D6"/>
          <w:insideH w:val="single" w:sz="5" w:color="B8C7D6"/>
          <w:insideV w:val="single" w:sz="5" w:color="B8C7D6"/>
        </w:tblBorders>
      </w:tblPr>
      <w:tblGrid>
        <w:gridCol w:w="1644"/>
        <w:gridCol w:w="1020"/>
        <w:gridCol w:w="1814"/>
        <w:gridCol w:w="2022"/>
        <w:gridCol w:w="2022"/>
        <w:gridCol w:w="2022"/>
      </w:tblGrid>
      <w:tr>
        <w:trPr>
          <w:cantSplit/>
          <w:trHeight w:val="425" w:hRule="exact"/>
          <w:tblHeader w:val="true"/>
        </w:trPr>
        <w:tc>
          <w:tcPr>
            <w:tcW w:type="dxa" w:w="164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5D8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뜻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9F5FF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구분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BF8E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보기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DECF3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①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1EBFD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②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AF5FC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③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참가하다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join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join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보다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watch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watch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방문하다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visit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visit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배우다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learn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learn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19"/>
                <w:lang w:val="en-US" w:eastAsia="ko-KR"/>
              </w:rPr>
              <w:t>놀다 / 경기하다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play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play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19"/>
                <w:lang w:val="en-US" w:eastAsia="ko-KR"/>
              </w:rPr>
              <w:t>따다 / 수확하다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pick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pick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19"/>
                <w:lang w:val="en-US" w:eastAsia="ko-KR"/>
              </w:rPr>
              <w:t>(빵·과자를)</w:t>
              <w:br/>
              <w:t>굽다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bake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bake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껴안다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hug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hug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ged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</w:tbl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2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그림을 보고, 과거형으로 문장을 완성해요.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4D6E8"/>
          <w:left w:val="single" w:sz="5" w:color="B4D6E8"/>
          <w:bottom w:val="single" w:sz="5" w:color="B4D6E8"/>
          <w:right w:val="single" w:sz="5" w:color="B4D6E8"/>
          <w:insideH w:val="single" w:sz="5" w:color="B4D6E8"/>
          <w:insideV w:val="single" w:sz="5" w:color="B4D6E8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0F8FF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① 농구를 하다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3529"/>
                  <wp:docPr id="2" name="Picture 2" descr="농구를 하다" title="농구를 하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activit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basketball.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play)</w:t>
            </w:r>
          </w:p>
        </w:tc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1FAED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② 수박을 수확하다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8727"/>
                  <wp:docPr id="3" name="Picture 3" descr="수박을 수확하다" title="수박을 수확하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activity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8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watermelons.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pick)</w:t>
            </w:r>
          </w:p>
        </w:tc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FF9E5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③ 쿠키를 굽다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8727"/>
                  <wp:docPr id="4" name="Picture 4" descr="쿠키를 굽다" title="쿠키를 굽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activity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8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cookies.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bake)</w:t>
            </w:r>
          </w:p>
        </w:tc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FF0F5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④ 할머니를 껴안다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3529"/>
                  <wp:docPr id="5" name="Picture 5" descr="할머니를 껴안다" title="할머니를 껴안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activity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my grandma.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hug)</w:t>
            </w:r>
          </w:p>
        </w:tc>
      </w:tr>
    </w:tbl>
    <w:p>
      <w:pPr>
        <w:keepNext w:val="0"/>
        <w:widowControl w:val="0"/>
        <w:spacing w:before="0" w:after="0" w:lineRule="exact" w:line="20"/>
        <w:jc w:val="center"/>
        <w:autoSpaceDE w:val="0"/>
        <w:autoSpaceDN w:val="0"/>
        <w:snapToGrid w:val="0"/>
      </w:pPr>
      <w:r>
        <w:rPr>
          <w:rFonts w:ascii="Arial" w:hAnsi="Arial" w:cs="Arial" w:eastAsia="NanumGothic"/>
          <w:b w:val="0"/>
          <w:color w:val="192A3D"/>
          <w:sz w:val="2"/>
          <w:lang w:val="en-US" w:eastAsia="ko-KR"/>
        </w:rPr>
      </w:r>
    </w:p>
    <w:p>
      <w:pPr>
        <w:keepNext w:val="0"/>
        <w:pageBreakBefore/>
        <w:widowControl w:val="0"/>
        <w:spacing w:before="0" w:after="0" w:lineRule="exact" w:line="20"/>
        <w:jc w:val="center"/>
        <w:autoSpaceDE w:val="0"/>
        <w:autoSpaceDN w:val="0"/>
        <w:snapToGrid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5" w:color="B8C7D6"/>
          <w:left w:val="nil" w:sz="5" w:color="B8C7D6"/>
          <w:bottom w:val="nil" w:sz="5" w:color="B8C7D6"/>
          <w:right w:val="nil" w:sz="5" w:color="B8C7D6"/>
          <w:insideH w:val="nil" w:sz="5" w:color="B8C7D6"/>
          <w:insideV w:val="nil" w:sz="5" w:color="B8C7D6"/>
        </w:tblBorders>
      </w:tblPr>
      <w:tblGrid>
        <w:gridCol w:w="8504"/>
        <w:gridCol w:w="2041"/>
      </w:tblGrid>
      <w:tr>
        <w:trPr>
          <w:cantSplit/>
        </w:trPr>
        <w:tc>
          <w:tcPr>
            <w:tcW w:type="dxa" w:w="8504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exact" w:line="240"/>
              <w:jc w:val="lef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 xml:space="preserve">ENGLISH WORKSHEET  /  </w:t>
            </w: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>5학년 · 7단원</w:t>
            </w:r>
          </w:p>
          <w:p>
            <w:pPr>
              <w:keepNext w:val="0"/>
              <w:widowControl w:val="0"/>
              <w:spacing w:before="40" w:after="0" w:lineRule="exact" w:line="66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D59712"/>
                <w:sz w:val="52"/>
                <w:lang w:val="en-US" w:eastAsia="ko-KR"/>
              </w:rPr>
              <w:t xml:space="preserve">02  </w:t>
            </w:r>
            <w:r>
              <w:rPr>
                <w:rFonts w:ascii="Arial" w:hAnsi="Arial" w:cs="Arial" w:eastAsia="NanumGothic"/>
                <w:b/>
                <w:color w:val="155C9E"/>
                <w:sz w:val="48"/>
                <w:lang w:val="en-US" w:eastAsia="ko-KR"/>
              </w:rPr>
              <w:t xml:space="preserve">불규칙형: 현재 </w:t>
            </w:r>
            <w:r>
              <w:rPr>
                <w:rFonts w:ascii="Arial" w:hAnsi="Arial" w:cs="Arial" w:eastAsia="NanumGothic"/>
                <w:b/>
                <w:color w:val="D62670"/>
                <w:sz w:val="48"/>
                <w:lang w:val="en-US" w:eastAsia="ko-KR"/>
              </w:rPr>
              <w:t>→ 과거</w:t>
            </w:r>
          </w:p>
          <w:p>
            <w:pPr>
              <w:keepNext w:val="0"/>
              <w:widowControl w:val="0"/>
              <w:spacing w:before="0" w:after="0" w:lineRule="exact" w:line="28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-ed만 붙여 만들 수 없어요. 현재형과 과거형을 한 쌍으로 익혀요.</w:t>
            </w:r>
          </w:p>
        </w:tc>
        <w:tc>
          <w:tcPr>
            <w:tcW w:type="dxa" w:w="2041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817967"/>
                  <wp:docPr id="6" name="Picture 6" descr="연필을 든 웃는 어린이" title="연필을 든 웃는 어린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co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17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00"/>
              <w:jc w:val="righ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6"/>
                <w:lang w:val="en-US" w:eastAsia="ko-KR"/>
              </w:rPr>
              <w:t>학습지 1 · 뒷면</w:t>
            </w:r>
          </w:p>
        </w:tc>
      </w:tr>
    </w:tbl>
    <w:p>
      <w:pPr>
        <w:keepNext w:val="0"/>
        <w:widowControl w:val="0"/>
        <w:spacing w:before="40" w:after="60" w:lineRule="exact" w:line="400"/>
        <w:jc w:val="left"/>
        <w:autoSpaceDE w:val="0"/>
        <w:autoSpaceDN w:val="0"/>
        <w:snapToGrid w:val="0"/>
        <w:pBdr>
          <w:bottom w:val="single" w:sz="7" w:color="8FC5E8" w:space="3"/>
        </w:pBdr>
      </w:pPr>
      <w:r>
        <w:rPr>
          <w:rFonts w:ascii="Arial" w:hAnsi="Arial" w:cs="Arial" w:eastAsia="NanumGothic"/>
          <w:b w:val="0"/>
          <w:color w:val="192A3D"/>
          <w:sz w:val="20"/>
          <w:lang w:val="en-US" w:eastAsia="ko-KR"/>
        </w:rPr>
        <w:t>5학년 ____반 ____번   이름: ____________________   날짜: __________</w:t>
      </w:r>
    </w:p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1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현재형과 과거형을 읽고, 각각 세 번씩 써요.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8C7D6"/>
          <w:left w:val="single" w:sz="5" w:color="B8C7D6"/>
          <w:bottom w:val="single" w:sz="5" w:color="B8C7D6"/>
          <w:right w:val="single" w:sz="5" w:color="B8C7D6"/>
          <w:insideH w:val="single" w:sz="5" w:color="B8C7D6"/>
          <w:insideV w:val="single" w:sz="5" w:color="B8C7D6"/>
        </w:tblBorders>
      </w:tblPr>
      <w:tblGrid>
        <w:gridCol w:w="1644"/>
        <w:gridCol w:w="1020"/>
        <w:gridCol w:w="1814"/>
        <w:gridCol w:w="2022"/>
        <w:gridCol w:w="2022"/>
        <w:gridCol w:w="2022"/>
      </w:tblGrid>
      <w:tr>
        <w:trPr>
          <w:cantSplit/>
          <w:trHeight w:val="425" w:hRule="exact"/>
          <w:tblHeader w:val="true"/>
        </w:trPr>
        <w:tc>
          <w:tcPr>
            <w:tcW w:type="dxa" w:w="164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5D8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뜻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9F5FF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구분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BF8E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보기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DECF3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①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1EBFD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②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AF5FC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③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가지다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have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had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오다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come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came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얻다 / 받다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get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got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달리다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run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ran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앉다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sit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sat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서다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stand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stood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가다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go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went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do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did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만들다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make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made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</w:tbl>
    <w:p>
      <w:pPr>
        <w:keepNext w:val="0"/>
        <w:widowControl w:val="0"/>
        <w:spacing w:before="0" w:after="0" w:lineRule="exact" w:line="80"/>
        <w:jc w:val="center"/>
        <w:autoSpaceDE w:val="0"/>
        <w:autoSpaceDN w:val="0"/>
        <w:snapToGrid w:val="0"/>
      </w:pPr>
      <w:r>
        <w:rPr>
          <w:rFonts w:ascii="Arial" w:hAnsi="Arial" w:cs="Arial" w:eastAsia="NanumGothic"/>
          <w:b w:val="0"/>
          <w:color w:val="192A3D"/>
          <w:sz w:val="2"/>
          <w:lang w:val="en-US" w:eastAsia="ko-KR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A9D2E9"/>
          <w:left w:val="single" w:sz="5" w:color="A9D2E9"/>
          <w:bottom w:val="single" w:sz="5" w:color="A9D2E9"/>
          <w:right w:val="single" w:sz="5" w:color="A9D2E9"/>
          <w:insideH w:val="single" w:sz="5" w:color="A9D2E9"/>
          <w:insideV w:val="single" w:sz="5" w:color="A9D2E9"/>
        </w:tblBorders>
      </w:tblPr>
      <w:tblGrid>
        <w:gridCol w:w="10545"/>
      </w:tblGrid>
      <w:tr>
        <w:trPr>
          <w:cantSplit/>
          <w:trHeight w:val="471" w:hRule="exact"/>
        </w:trPr>
        <w:tc>
          <w:tcPr>
            <w:tcW w:type="dxa" w:w="10545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E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9"/>
                <w:lang w:val="en-US" w:eastAsia="ko-KR"/>
              </w:rPr>
              <w:t>have → had, come → came처럼 모양이 많이 달라지는 동사도 있어요.</w:t>
            </w:r>
          </w:p>
        </w:tc>
      </w:tr>
    </w:tbl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2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그림을 보고, 과거형으로 문장을 완성해요.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4D6E8"/>
          <w:left w:val="single" w:sz="5" w:color="B4D6E8"/>
          <w:bottom w:val="single" w:sz="5" w:color="B4D6E8"/>
          <w:right w:val="single" w:sz="5" w:color="B4D6E8"/>
          <w:insideH w:val="single" w:sz="5" w:color="B4D6E8"/>
          <w:insideV w:val="single" w:sz="5" w:color="B4D6E8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0F8FF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0"/>
                <w:lang w:val="en-US" w:eastAsia="ko-KR"/>
              </w:rPr>
              <w:t>① 학교에 오다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231200"/>
                  <wp:docPr id="7" name="Picture 7" descr="학교에 오다" title="학교에 오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activity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23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 to school.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come)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1FAED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0"/>
                <w:lang w:val="en-US" w:eastAsia="ko-KR"/>
              </w:rPr>
              <w:t>② 의자에 앉다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243636"/>
                  <wp:docPr id="8" name="Picture 8" descr="의자에 앉다" title="의자에 앉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activity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243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 on the chair.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sit)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FF9E5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0"/>
                <w:lang w:val="en-US" w:eastAsia="ko-KR"/>
              </w:rPr>
              <w:t>③ 빨리 달리다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231200"/>
                  <wp:docPr id="9" name="Picture 9" descr="빨리 달리다" title="빨리 달리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activity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23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 fast.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run)</w:t>
            </w:r>
          </w:p>
        </w:tc>
      </w:tr>
    </w:tbl>
    <w:p>
      <w:pPr>
        <w:keepNext w:val="0"/>
        <w:widowControl w:val="0"/>
        <w:spacing w:before="0" w:after="0" w:lineRule="exact" w:line="20"/>
        <w:jc w:val="center"/>
        <w:autoSpaceDE w:val="0"/>
        <w:autoSpaceDN w:val="0"/>
        <w:snapToGrid w:val="0"/>
      </w:pPr>
      <w:r>
        <w:rPr>
          <w:rFonts w:ascii="Arial" w:hAnsi="Arial" w:cs="Arial" w:eastAsia="NanumGothic"/>
          <w:b w:val="0"/>
          <w:color w:val="192A3D"/>
          <w:sz w:val="2"/>
          <w:lang w:val="en-US" w:eastAsia="ko-KR"/>
        </w:rPr>
      </w:r>
    </w:p>
    <w:p>
      <w:pPr>
        <w:keepNext w:val="0"/>
        <w:pageBreakBefore/>
        <w:widowControl w:val="0"/>
        <w:spacing w:before="0" w:after="0" w:lineRule="exact" w:line="20"/>
        <w:jc w:val="center"/>
        <w:autoSpaceDE w:val="0"/>
        <w:autoSpaceDN w:val="0"/>
        <w:snapToGrid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5" w:color="B8C7D6"/>
          <w:left w:val="nil" w:sz="5" w:color="B8C7D6"/>
          <w:bottom w:val="nil" w:sz="5" w:color="B8C7D6"/>
          <w:right w:val="nil" w:sz="5" w:color="B8C7D6"/>
          <w:insideH w:val="nil" w:sz="5" w:color="B8C7D6"/>
          <w:insideV w:val="nil" w:sz="5" w:color="B8C7D6"/>
        </w:tblBorders>
      </w:tblPr>
      <w:tblGrid>
        <w:gridCol w:w="8504"/>
        <w:gridCol w:w="2041"/>
      </w:tblGrid>
      <w:tr>
        <w:trPr>
          <w:cantSplit/>
        </w:trPr>
        <w:tc>
          <w:tcPr>
            <w:tcW w:type="dxa" w:w="8504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exact" w:line="240"/>
              <w:jc w:val="lef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 xml:space="preserve">ENGLISH WORKSHEET  /  </w:t>
            </w: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>5학년 · 7단원</w:t>
            </w:r>
          </w:p>
          <w:p>
            <w:pPr>
              <w:keepNext w:val="0"/>
              <w:widowControl w:val="0"/>
              <w:spacing w:before="40" w:after="0" w:lineRule="exact" w:line="66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D59712"/>
                <w:sz w:val="52"/>
                <w:lang w:val="en-US" w:eastAsia="ko-KR"/>
              </w:rPr>
              <w:t xml:space="preserve">03  </w:t>
            </w:r>
            <w:r>
              <w:rPr>
                <w:rFonts w:ascii="Arial" w:hAnsi="Arial" w:cs="Arial" w:eastAsia="NanumGothic"/>
                <w:b/>
                <w:color w:val="155C9E"/>
                <w:sz w:val="48"/>
                <w:lang w:val="en-US" w:eastAsia="ko-KR"/>
              </w:rPr>
              <w:t xml:space="preserve">규칙형: 현재 </w:t>
            </w:r>
            <w:r>
              <w:rPr>
                <w:rFonts w:ascii="Arial" w:hAnsi="Arial" w:cs="Arial" w:eastAsia="NanumGothic"/>
                <w:b/>
                <w:color w:val="D62670"/>
                <w:sz w:val="48"/>
                <w:lang w:val="en-US" w:eastAsia="ko-KR"/>
              </w:rPr>
              <w:t>→ 과거</w:t>
            </w:r>
          </w:p>
          <w:p>
            <w:pPr>
              <w:keepNext w:val="0"/>
              <w:widowControl w:val="0"/>
              <w:spacing w:before="0" w:after="0" w:lineRule="exact" w:line="28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지난 일을 말할 때, 동사의 끝부분을 규칙에 따라 바꾸어요.</w:t>
            </w:r>
          </w:p>
        </w:tc>
        <w:tc>
          <w:tcPr>
            <w:tcW w:type="dxa" w:w="2041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817967"/>
                  <wp:docPr id="10" name="Picture 10" descr="연필을 든 웃는 어린이" title="연필을 든 웃는 어린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co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17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00"/>
              <w:jc w:val="righ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6"/>
                <w:lang w:val="en-US" w:eastAsia="ko-KR"/>
              </w:rPr>
              <w:t>학습지 2 · 앞면</w:t>
            </w:r>
          </w:p>
        </w:tc>
      </w:tr>
    </w:tbl>
    <w:p>
      <w:pPr>
        <w:keepNext w:val="0"/>
        <w:widowControl w:val="0"/>
        <w:spacing w:before="40" w:after="60" w:lineRule="exact" w:line="400"/>
        <w:jc w:val="left"/>
        <w:autoSpaceDE w:val="0"/>
        <w:autoSpaceDN w:val="0"/>
        <w:snapToGrid w:val="0"/>
        <w:pBdr>
          <w:bottom w:val="single" w:sz="7" w:color="8FC5E8" w:space="3"/>
        </w:pBdr>
      </w:pPr>
      <w:r>
        <w:rPr>
          <w:rFonts w:ascii="Arial" w:hAnsi="Arial" w:cs="Arial" w:eastAsia="NanumGothic"/>
          <w:b w:val="0"/>
          <w:color w:val="192A3D"/>
          <w:sz w:val="20"/>
          <w:lang w:val="en-US" w:eastAsia="ko-KR"/>
        </w:rPr>
        <w:t>5학년 ____반 ____번   이름: ____________________   날짜: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4D6EB"/>
          <w:left w:val="single" w:sz="5" w:color="B4D6EB"/>
          <w:bottom w:val="single" w:sz="5" w:color="B4D6EB"/>
          <w:right w:val="single" w:sz="5" w:color="B4D6EB"/>
          <w:insideH w:val="single" w:sz="5" w:color="B4D6EB"/>
          <w:insideV w:val="single" w:sz="5" w:color="B4D6EB"/>
        </w:tblBorders>
      </w:tblPr>
      <w:tblGrid>
        <w:gridCol w:w="3515"/>
        <w:gridCol w:w="3515"/>
        <w:gridCol w:w="3515"/>
      </w:tblGrid>
      <w:tr>
        <w:trPr>
          <w:cantSplit/>
          <w:trHeight w:val="964" w:hRule="exact"/>
        </w:trPr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65" w:type="dxa"/>
              <w:left w:w="75" w:type="dxa"/>
              <w:right w:w="75" w:type="dxa"/>
            </w:tcMar>
            <w:shd w:fill="E9F5FF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21"/>
                <w:lang w:val="en-US" w:eastAsia="ko-KR"/>
              </w:rPr>
              <w:t>대부분은 -ed</w:t>
            </w:r>
          </w:p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7"/>
                <w:lang w:val="en-US" w:eastAsia="ko-KR"/>
              </w:rPr>
              <w:t xml:space="preserve">walk → </w:t>
            </w:r>
            <w:r>
              <w:rPr>
                <w:rFonts w:ascii="Arial" w:hAnsi="Arial" w:cs="Arial" w:eastAsia="NanumGothic"/>
                <w:b/>
                <w:color w:val="D62670"/>
                <w:sz w:val="27"/>
                <w:lang w:val="en-US" w:eastAsia="ko-KR"/>
              </w:rPr>
              <w:t>walked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65" w:type="dxa"/>
              <w:left w:w="75" w:type="dxa"/>
              <w:right w:w="75" w:type="dxa"/>
            </w:tcMar>
            <w:shd w:fill="EBF8E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3A7545"/>
                <w:sz w:val="21"/>
                <w:lang w:val="en-US" w:eastAsia="ko-KR"/>
              </w:rPr>
              <w:t>e로 끝나면 -d</w:t>
            </w:r>
          </w:p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7"/>
                <w:lang w:val="en-US" w:eastAsia="ko-KR"/>
              </w:rPr>
              <w:t xml:space="preserve">close → </w:t>
            </w:r>
            <w:r>
              <w:rPr>
                <w:rFonts w:ascii="Arial" w:hAnsi="Arial" w:cs="Arial" w:eastAsia="NanumGothic"/>
                <w:b/>
                <w:color w:val="D62670"/>
                <w:sz w:val="27"/>
                <w:lang w:val="en-US" w:eastAsia="ko-KR"/>
              </w:rPr>
              <w:t>closed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65" w:type="dxa"/>
              <w:left w:w="75" w:type="dxa"/>
              <w:right w:w="75" w:type="dxa"/>
            </w:tcMar>
            <w:shd w:fill="FDECF3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D62670"/>
                <w:sz w:val="21"/>
                <w:lang w:val="en-US" w:eastAsia="ko-KR"/>
              </w:rPr>
              <w:t>stop은 p를 한 번 더!</w:t>
            </w:r>
          </w:p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7"/>
                <w:lang w:val="en-US" w:eastAsia="ko-KR"/>
              </w:rPr>
              <w:t xml:space="preserve">stop → </w:t>
            </w:r>
            <w:r>
              <w:rPr>
                <w:rFonts w:ascii="Arial" w:hAnsi="Arial" w:cs="Arial" w:eastAsia="NanumGothic"/>
                <w:b/>
                <w:color w:val="D62670"/>
                <w:sz w:val="27"/>
                <w:lang w:val="en-US" w:eastAsia="ko-KR"/>
              </w:rPr>
              <w:t>stopped</w:t>
            </w:r>
          </w:p>
        </w:tc>
      </w:tr>
    </w:tbl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1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현재형과 과거형을 읽고, 각각 세 번씩 써요.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8C7D6"/>
          <w:left w:val="single" w:sz="5" w:color="B8C7D6"/>
          <w:bottom w:val="single" w:sz="5" w:color="B8C7D6"/>
          <w:right w:val="single" w:sz="5" w:color="B8C7D6"/>
          <w:insideH w:val="single" w:sz="5" w:color="B8C7D6"/>
          <w:insideV w:val="single" w:sz="5" w:color="B8C7D6"/>
        </w:tblBorders>
      </w:tblPr>
      <w:tblGrid>
        <w:gridCol w:w="1644"/>
        <w:gridCol w:w="1020"/>
        <w:gridCol w:w="1814"/>
        <w:gridCol w:w="2022"/>
        <w:gridCol w:w="2022"/>
        <w:gridCol w:w="2022"/>
      </w:tblGrid>
      <w:tr>
        <w:trPr>
          <w:cantSplit/>
          <w:trHeight w:val="425" w:hRule="exact"/>
          <w:tblHeader w:val="true"/>
        </w:trPr>
        <w:tc>
          <w:tcPr>
            <w:tcW w:type="dxa" w:w="164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5D8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뜻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9F5FF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구분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BF8E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보기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DECF3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①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1EBFD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②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AF5FC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③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걷다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walk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walk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말하다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talk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talk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돕다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help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help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씻다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wash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wash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청소하다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clean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clean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요리하다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cook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cook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열다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open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open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닫다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close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close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</w:tbl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2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그림을 보고, 과거형으로 문장을 완성해요.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4D6E8"/>
          <w:left w:val="single" w:sz="5" w:color="B4D6E8"/>
          <w:bottom w:val="single" w:sz="5" w:color="B4D6E8"/>
          <w:right w:val="single" w:sz="5" w:color="B4D6E8"/>
          <w:insideH w:val="single" w:sz="5" w:color="B4D6E8"/>
          <w:insideV w:val="single" w:sz="5" w:color="B4D6E8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0F8FF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① 공원에서 걷다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3529"/>
                  <wp:docPr id="11" name="Picture 11" descr="공원에서 걷다" title="공원에서 걷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activity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in the park.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walk)</w:t>
            </w:r>
          </w:p>
        </w:tc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1FAED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② 친구와 말하다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8727"/>
                  <wp:docPr id="12" name="Picture 12" descr="친구와 말하다" title="친구와 말하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activity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8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with my friend.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talk)</w:t>
            </w:r>
          </w:p>
        </w:tc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FF9E5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③ 손을 씻다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8727"/>
                  <wp:docPr id="13" name="Picture 13" descr="손을 씻다" title="손을 씻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activity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8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my hands.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wash)</w:t>
            </w:r>
          </w:p>
        </w:tc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FF0F5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④ 문을 열다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3529"/>
                  <wp:docPr id="14" name="Picture 14" descr="문을 열다" title="문을 열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activity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the door.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open)</w:t>
            </w:r>
          </w:p>
        </w:tc>
      </w:tr>
    </w:tbl>
    <w:p>
      <w:pPr>
        <w:keepNext w:val="0"/>
        <w:widowControl w:val="0"/>
        <w:spacing w:before="0" w:after="0" w:lineRule="exact" w:line="20"/>
        <w:jc w:val="center"/>
        <w:autoSpaceDE w:val="0"/>
        <w:autoSpaceDN w:val="0"/>
        <w:snapToGrid w:val="0"/>
      </w:pPr>
      <w:r>
        <w:rPr>
          <w:rFonts w:ascii="Arial" w:hAnsi="Arial" w:cs="Arial" w:eastAsia="NanumGothic"/>
          <w:b w:val="0"/>
          <w:color w:val="192A3D"/>
          <w:sz w:val="2"/>
          <w:lang w:val="en-US" w:eastAsia="ko-KR"/>
        </w:rPr>
      </w:r>
    </w:p>
    <w:p>
      <w:pPr>
        <w:keepNext w:val="0"/>
        <w:pageBreakBefore/>
        <w:widowControl w:val="0"/>
        <w:spacing w:before="0" w:after="0" w:lineRule="exact" w:line="20"/>
        <w:jc w:val="center"/>
        <w:autoSpaceDE w:val="0"/>
        <w:autoSpaceDN w:val="0"/>
        <w:snapToGrid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5" w:color="B8C7D6"/>
          <w:left w:val="nil" w:sz="5" w:color="B8C7D6"/>
          <w:bottom w:val="nil" w:sz="5" w:color="B8C7D6"/>
          <w:right w:val="nil" w:sz="5" w:color="B8C7D6"/>
          <w:insideH w:val="nil" w:sz="5" w:color="B8C7D6"/>
          <w:insideV w:val="nil" w:sz="5" w:color="B8C7D6"/>
        </w:tblBorders>
      </w:tblPr>
      <w:tblGrid>
        <w:gridCol w:w="8504"/>
        <w:gridCol w:w="2041"/>
      </w:tblGrid>
      <w:tr>
        <w:trPr>
          <w:cantSplit/>
        </w:trPr>
        <w:tc>
          <w:tcPr>
            <w:tcW w:type="dxa" w:w="8504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exact" w:line="240"/>
              <w:jc w:val="lef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 xml:space="preserve">ENGLISH WORKSHEET  /  </w:t>
            </w: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>5학년 · 7단원</w:t>
            </w:r>
          </w:p>
          <w:p>
            <w:pPr>
              <w:keepNext w:val="0"/>
              <w:widowControl w:val="0"/>
              <w:spacing w:before="40" w:after="0" w:lineRule="exact" w:line="66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D59712"/>
                <w:sz w:val="52"/>
                <w:lang w:val="en-US" w:eastAsia="ko-KR"/>
              </w:rPr>
              <w:t xml:space="preserve">04  </w:t>
            </w:r>
            <w:r>
              <w:rPr>
                <w:rFonts w:ascii="Arial" w:hAnsi="Arial" w:cs="Arial" w:eastAsia="NanumGothic"/>
                <w:b/>
                <w:color w:val="155C9E"/>
                <w:sz w:val="48"/>
                <w:lang w:val="en-US" w:eastAsia="ko-KR"/>
              </w:rPr>
              <w:t xml:space="preserve">불규칙형: 현재 </w:t>
            </w:r>
            <w:r>
              <w:rPr>
                <w:rFonts w:ascii="Arial" w:hAnsi="Arial" w:cs="Arial" w:eastAsia="NanumGothic"/>
                <w:b/>
                <w:color w:val="D62670"/>
                <w:sz w:val="48"/>
                <w:lang w:val="en-US" w:eastAsia="ko-KR"/>
              </w:rPr>
              <w:t>→ 과거</w:t>
            </w:r>
          </w:p>
          <w:p>
            <w:pPr>
              <w:keepNext w:val="0"/>
              <w:widowControl w:val="0"/>
              <w:spacing w:before="0" w:after="0" w:lineRule="exact" w:line="28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-ed만 붙여 만들 수 없어요. 현재형과 과거형을 한 쌍으로 익혀요.</w:t>
            </w:r>
          </w:p>
        </w:tc>
        <w:tc>
          <w:tcPr>
            <w:tcW w:type="dxa" w:w="2041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817967"/>
                  <wp:docPr id="15" name="Picture 15" descr="연필을 든 웃는 어린이" title="연필을 든 웃는 어린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co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17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00"/>
              <w:jc w:val="righ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6"/>
                <w:lang w:val="en-US" w:eastAsia="ko-KR"/>
              </w:rPr>
              <w:t>학습지 2 · 뒷면</w:t>
            </w:r>
          </w:p>
        </w:tc>
      </w:tr>
    </w:tbl>
    <w:p>
      <w:pPr>
        <w:keepNext w:val="0"/>
        <w:widowControl w:val="0"/>
        <w:spacing w:before="40" w:after="60" w:lineRule="exact" w:line="400"/>
        <w:jc w:val="left"/>
        <w:autoSpaceDE w:val="0"/>
        <w:autoSpaceDN w:val="0"/>
        <w:snapToGrid w:val="0"/>
        <w:pBdr>
          <w:bottom w:val="single" w:sz="7" w:color="8FC5E8" w:space="3"/>
        </w:pBdr>
      </w:pPr>
      <w:r>
        <w:rPr>
          <w:rFonts w:ascii="Arial" w:hAnsi="Arial" w:cs="Arial" w:eastAsia="NanumGothic"/>
          <w:b w:val="0"/>
          <w:color w:val="192A3D"/>
          <w:sz w:val="20"/>
          <w:lang w:val="en-US" w:eastAsia="ko-KR"/>
        </w:rPr>
        <w:t>5학년 ____반 ____번   이름: ____________________   날짜: __________</w:t>
      </w:r>
    </w:p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1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현재형과 과거형을 읽고, 각각 세 번씩 써요.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8C7D6"/>
          <w:left w:val="single" w:sz="5" w:color="B8C7D6"/>
          <w:bottom w:val="single" w:sz="5" w:color="B8C7D6"/>
          <w:right w:val="single" w:sz="5" w:color="B8C7D6"/>
          <w:insideH w:val="single" w:sz="5" w:color="B8C7D6"/>
          <w:insideV w:val="single" w:sz="5" w:color="B8C7D6"/>
        </w:tblBorders>
      </w:tblPr>
      <w:tblGrid>
        <w:gridCol w:w="1644"/>
        <w:gridCol w:w="1020"/>
        <w:gridCol w:w="1814"/>
        <w:gridCol w:w="2022"/>
        <w:gridCol w:w="2022"/>
        <w:gridCol w:w="2022"/>
      </w:tblGrid>
      <w:tr>
        <w:trPr>
          <w:cantSplit/>
          <w:trHeight w:val="425" w:hRule="exact"/>
          <w:tblHeader w:val="true"/>
        </w:trPr>
        <w:tc>
          <w:tcPr>
            <w:tcW w:type="dxa" w:w="164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5D8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뜻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9F5FF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구분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BF8E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보기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DECF3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①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1EBFD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②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AF5FC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③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보다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see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saw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자다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sleep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slept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마시다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drink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drank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먹다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eat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ate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노래하다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sing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sang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주다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give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gave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가져가다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take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took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말하다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say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said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읽다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read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read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</w:tbl>
    <w:p>
      <w:pPr>
        <w:keepNext w:val="0"/>
        <w:widowControl w:val="0"/>
        <w:spacing w:before="0" w:after="0" w:lineRule="exact" w:line="80"/>
        <w:jc w:val="center"/>
        <w:autoSpaceDE w:val="0"/>
        <w:autoSpaceDN w:val="0"/>
        <w:snapToGrid w:val="0"/>
      </w:pPr>
      <w:r>
        <w:rPr>
          <w:rFonts w:ascii="Arial" w:hAnsi="Arial" w:cs="Arial" w:eastAsia="NanumGothic"/>
          <w:b w:val="0"/>
          <w:color w:val="192A3D"/>
          <w:sz w:val="2"/>
          <w:lang w:val="en-US" w:eastAsia="ko-KR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A9D2E9"/>
          <w:left w:val="single" w:sz="5" w:color="A9D2E9"/>
          <w:bottom w:val="single" w:sz="5" w:color="A9D2E9"/>
          <w:right w:val="single" w:sz="5" w:color="A9D2E9"/>
          <w:insideH w:val="single" w:sz="5" w:color="A9D2E9"/>
          <w:insideV w:val="single" w:sz="5" w:color="A9D2E9"/>
        </w:tblBorders>
      </w:tblPr>
      <w:tblGrid>
        <w:gridCol w:w="10545"/>
      </w:tblGrid>
      <w:tr>
        <w:trPr>
          <w:cantSplit/>
          <w:trHeight w:val="471" w:hRule="exact"/>
        </w:trPr>
        <w:tc>
          <w:tcPr>
            <w:tcW w:type="dxa" w:w="10545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E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9"/>
                <w:lang w:val="en-US" w:eastAsia="ko-KR"/>
              </w:rPr>
              <w:t>read → read: 철자는 같지만, 현재형과 과거형의 소리가 달라요.</w:t>
            </w:r>
          </w:p>
        </w:tc>
      </w:tr>
    </w:tbl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2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그림을 보고, 과거형으로 문장을 완성해요.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4D6E8"/>
          <w:left w:val="single" w:sz="5" w:color="B4D6E8"/>
          <w:bottom w:val="single" w:sz="5" w:color="B4D6E8"/>
          <w:right w:val="single" w:sz="5" w:color="B4D6E8"/>
          <w:insideH w:val="single" w:sz="5" w:color="B4D6E8"/>
          <w:insideV w:val="single" w:sz="5" w:color="B4D6E8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0F8FF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0"/>
                <w:lang w:val="en-US" w:eastAsia="ko-KR"/>
              </w:rPr>
              <w:t>① 우유를 마시다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231200"/>
                  <wp:docPr id="16" name="Picture 16" descr="우유를 마시다" title="우유를 마시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activity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23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 milk.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drink)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1FAED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0"/>
                <w:lang w:val="en-US" w:eastAsia="ko-KR"/>
              </w:rPr>
              <w:t>② 점심을 먹다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243636"/>
                  <wp:docPr id="17" name="Picture 17" descr="점심을 먹다" title="점심을 먹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activity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243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 lunch.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eat)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FF9E5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0"/>
                <w:lang w:val="en-US" w:eastAsia="ko-KR"/>
              </w:rPr>
              <w:t>③ 책을 읽다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231200"/>
                  <wp:docPr id="18" name="Picture 18" descr="책을 읽다" title="책을 읽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activity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23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 a book.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read)</w:t>
            </w:r>
          </w:p>
        </w:tc>
      </w:tr>
    </w:tbl>
    <w:p>
      <w:pPr>
        <w:keepNext w:val="0"/>
        <w:widowControl w:val="0"/>
        <w:spacing w:before="0" w:after="0" w:lineRule="exact" w:line="20"/>
        <w:jc w:val="center"/>
        <w:autoSpaceDE w:val="0"/>
        <w:autoSpaceDN w:val="0"/>
        <w:snapToGrid w:val="0"/>
      </w:pPr>
      <w:r>
        <w:rPr>
          <w:rFonts w:ascii="Arial" w:hAnsi="Arial" w:cs="Arial" w:eastAsia="NanumGothic"/>
          <w:b w:val="0"/>
          <w:color w:val="192A3D"/>
          <w:sz w:val="2"/>
          <w:lang w:val="en-US" w:eastAsia="ko-KR"/>
        </w:rPr>
      </w:r>
    </w:p>
    <w:p>
      <w:pPr>
        <w:keepNext w:val="0"/>
        <w:pageBreakBefore/>
        <w:widowControl w:val="0"/>
        <w:spacing w:before="0" w:after="0" w:lineRule="exact" w:line="20"/>
        <w:jc w:val="center"/>
        <w:autoSpaceDE w:val="0"/>
        <w:autoSpaceDN w:val="0"/>
        <w:snapToGrid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5" w:color="B8C7D6"/>
          <w:left w:val="nil" w:sz="5" w:color="B8C7D6"/>
          <w:bottom w:val="nil" w:sz="5" w:color="B8C7D6"/>
          <w:right w:val="nil" w:sz="5" w:color="B8C7D6"/>
          <w:insideH w:val="nil" w:sz="5" w:color="B8C7D6"/>
          <w:insideV w:val="nil" w:sz="5" w:color="B8C7D6"/>
        </w:tblBorders>
      </w:tblPr>
      <w:tblGrid>
        <w:gridCol w:w="8504"/>
        <w:gridCol w:w="2041"/>
      </w:tblGrid>
      <w:tr>
        <w:trPr>
          <w:cantSplit/>
        </w:trPr>
        <w:tc>
          <w:tcPr>
            <w:tcW w:type="dxa" w:w="8504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exact" w:line="240"/>
              <w:jc w:val="lef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 xml:space="preserve">ENGLISH WORKSHEET  /  </w:t>
            </w: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>5학년 · 7단원</w:t>
            </w:r>
          </w:p>
          <w:p>
            <w:pPr>
              <w:keepNext w:val="0"/>
              <w:widowControl w:val="0"/>
              <w:spacing w:before="40" w:after="0" w:lineRule="exact" w:line="66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D59712"/>
                <w:sz w:val="52"/>
                <w:lang w:val="en-US" w:eastAsia="ko-KR"/>
              </w:rPr>
              <w:t xml:space="preserve">05  </w:t>
            </w:r>
            <w:r>
              <w:rPr>
                <w:rFonts w:ascii="Arial" w:hAnsi="Arial" w:cs="Arial" w:eastAsia="NanumGothic"/>
                <w:b/>
                <w:color w:val="155C9E"/>
                <w:sz w:val="48"/>
                <w:lang w:val="en-US" w:eastAsia="ko-KR"/>
              </w:rPr>
              <w:t xml:space="preserve">규칙형: 현재 </w:t>
            </w:r>
            <w:r>
              <w:rPr>
                <w:rFonts w:ascii="Arial" w:hAnsi="Arial" w:cs="Arial" w:eastAsia="NanumGothic"/>
                <w:b/>
                <w:color w:val="D62670"/>
                <w:sz w:val="48"/>
                <w:lang w:val="en-US" w:eastAsia="ko-KR"/>
              </w:rPr>
              <w:t>→ 과거</w:t>
            </w:r>
          </w:p>
          <w:p>
            <w:pPr>
              <w:keepNext w:val="0"/>
              <w:widowControl w:val="0"/>
              <w:spacing w:before="0" w:after="0" w:lineRule="exact" w:line="28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지난 일을 말할 때, 동사의 끝부분을 규칙에 따라 바꾸어요.</w:t>
            </w:r>
          </w:p>
        </w:tc>
        <w:tc>
          <w:tcPr>
            <w:tcW w:type="dxa" w:w="2041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817967"/>
                  <wp:docPr id="19" name="Picture 19" descr="연필을 든 웃는 어린이" title="연필을 든 웃는 어린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co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17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00"/>
              <w:jc w:val="righ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6"/>
                <w:lang w:val="en-US" w:eastAsia="ko-KR"/>
              </w:rPr>
              <w:t>학습지 3 · 앞면</w:t>
            </w:r>
          </w:p>
        </w:tc>
      </w:tr>
    </w:tbl>
    <w:p>
      <w:pPr>
        <w:keepNext w:val="0"/>
        <w:widowControl w:val="0"/>
        <w:spacing w:before="40" w:after="60" w:lineRule="exact" w:line="400"/>
        <w:jc w:val="left"/>
        <w:autoSpaceDE w:val="0"/>
        <w:autoSpaceDN w:val="0"/>
        <w:snapToGrid w:val="0"/>
        <w:pBdr>
          <w:bottom w:val="single" w:sz="7" w:color="8FC5E8" w:space="3"/>
        </w:pBdr>
      </w:pPr>
      <w:r>
        <w:rPr>
          <w:rFonts w:ascii="Arial" w:hAnsi="Arial" w:cs="Arial" w:eastAsia="NanumGothic"/>
          <w:b w:val="0"/>
          <w:color w:val="192A3D"/>
          <w:sz w:val="20"/>
          <w:lang w:val="en-US" w:eastAsia="ko-KR"/>
        </w:rPr>
        <w:t>5학년 ____반 ____번   이름: ____________________   날짜: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4D6EB"/>
          <w:left w:val="single" w:sz="5" w:color="B4D6EB"/>
          <w:bottom w:val="single" w:sz="5" w:color="B4D6EB"/>
          <w:right w:val="single" w:sz="5" w:color="B4D6EB"/>
          <w:insideH w:val="single" w:sz="5" w:color="B4D6EB"/>
          <w:insideV w:val="single" w:sz="5" w:color="B4D6EB"/>
        </w:tblBorders>
      </w:tblPr>
      <w:tblGrid>
        <w:gridCol w:w="3515"/>
        <w:gridCol w:w="3515"/>
        <w:gridCol w:w="3515"/>
      </w:tblGrid>
      <w:tr>
        <w:trPr>
          <w:cantSplit/>
          <w:trHeight w:val="964" w:hRule="exact"/>
        </w:trPr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65" w:type="dxa"/>
              <w:left w:w="75" w:type="dxa"/>
              <w:right w:w="75" w:type="dxa"/>
            </w:tcMar>
            <w:shd w:fill="E9F5FF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21"/>
                <w:lang w:val="en-US" w:eastAsia="ko-KR"/>
              </w:rPr>
              <w:t>대부분은 -ed</w:t>
            </w:r>
          </w:p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7"/>
                <w:lang w:val="en-US" w:eastAsia="ko-KR"/>
              </w:rPr>
              <w:t xml:space="preserve">look → </w:t>
            </w:r>
            <w:r>
              <w:rPr>
                <w:rFonts w:ascii="Arial" w:hAnsi="Arial" w:cs="Arial" w:eastAsia="NanumGothic"/>
                <w:b/>
                <w:color w:val="D62670"/>
                <w:sz w:val="27"/>
                <w:lang w:val="en-US" w:eastAsia="ko-KR"/>
              </w:rPr>
              <w:t>looked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65" w:type="dxa"/>
              <w:left w:w="75" w:type="dxa"/>
              <w:right w:w="75" w:type="dxa"/>
            </w:tcMar>
            <w:shd w:fill="EBF8E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3A7545"/>
                <w:sz w:val="19"/>
                <w:lang w:val="en-US" w:eastAsia="ko-KR"/>
              </w:rPr>
              <w:t>자음 + y: y를 i로 바꾸고 -ed</w:t>
            </w:r>
          </w:p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7"/>
                <w:lang w:val="en-US" w:eastAsia="ko-KR"/>
              </w:rPr>
              <w:t xml:space="preserve">study → </w:t>
            </w:r>
            <w:r>
              <w:rPr>
                <w:rFonts w:ascii="Arial" w:hAnsi="Arial" w:cs="Arial" w:eastAsia="NanumGothic"/>
                <w:b/>
                <w:color w:val="D62670"/>
                <w:sz w:val="27"/>
                <w:lang w:val="en-US" w:eastAsia="ko-KR"/>
              </w:rPr>
              <w:t>studied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65" w:type="dxa"/>
              <w:left w:w="75" w:type="dxa"/>
              <w:right w:w="75" w:type="dxa"/>
            </w:tcMar>
            <w:shd w:fill="FDECF3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D62670"/>
                <w:sz w:val="21"/>
                <w:lang w:val="en-US" w:eastAsia="ko-KR"/>
              </w:rPr>
              <w:t>stop은 p를 한 번 더!</w:t>
            </w:r>
          </w:p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7"/>
                <w:lang w:val="en-US" w:eastAsia="ko-KR"/>
              </w:rPr>
              <w:t xml:space="preserve">stop → </w:t>
            </w:r>
            <w:r>
              <w:rPr>
                <w:rFonts w:ascii="Arial" w:hAnsi="Arial" w:cs="Arial" w:eastAsia="NanumGothic"/>
                <w:b/>
                <w:color w:val="D62670"/>
                <w:sz w:val="27"/>
                <w:lang w:val="en-US" w:eastAsia="ko-KR"/>
              </w:rPr>
              <w:t>stopped</w:t>
            </w:r>
          </w:p>
        </w:tc>
      </w:tr>
    </w:tbl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1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현재형과 과거형을 읽고, 각각 세 번씩 써요.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8C7D6"/>
          <w:left w:val="single" w:sz="5" w:color="B8C7D6"/>
          <w:bottom w:val="single" w:sz="5" w:color="B8C7D6"/>
          <w:right w:val="single" w:sz="5" w:color="B8C7D6"/>
          <w:insideH w:val="single" w:sz="5" w:color="B8C7D6"/>
          <w:insideV w:val="single" w:sz="5" w:color="B8C7D6"/>
        </w:tblBorders>
      </w:tblPr>
      <w:tblGrid>
        <w:gridCol w:w="1644"/>
        <w:gridCol w:w="1020"/>
        <w:gridCol w:w="1814"/>
        <w:gridCol w:w="2022"/>
        <w:gridCol w:w="2022"/>
        <w:gridCol w:w="2022"/>
      </w:tblGrid>
      <w:tr>
        <w:trPr>
          <w:cantSplit/>
          <w:trHeight w:val="425" w:hRule="exact"/>
          <w:tblHeader w:val="true"/>
        </w:trPr>
        <w:tc>
          <w:tcPr>
            <w:tcW w:type="dxa" w:w="164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5D8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뜻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9F5FF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구분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BF8E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보기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DECF3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①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1EBFD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②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AF5FC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③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보다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look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look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듣다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listen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listen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원하다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want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want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좋아하다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like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like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사용하다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use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use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춤추다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dance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dance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공부하다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study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stud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ied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멈추다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stop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  <w:t>stop</w:t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ped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</w:tbl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2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그림을 보고, 과거형으로 문장을 완성해요.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4D6E8"/>
          <w:left w:val="single" w:sz="5" w:color="B4D6E8"/>
          <w:bottom w:val="single" w:sz="5" w:color="B4D6E8"/>
          <w:right w:val="single" w:sz="5" w:color="B4D6E8"/>
          <w:insideH w:val="single" w:sz="5" w:color="B4D6E8"/>
          <w:insideV w:val="single" w:sz="5" w:color="B4D6E8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0F8FF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① 음악을 듣다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3529"/>
                  <wp:docPr id="20" name="Picture 20" descr="음악을 듣다" title="음악을 듣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activity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to music.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listen)</w:t>
            </w:r>
          </w:p>
        </w:tc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1FAED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② 춤추다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8727"/>
                  <wp:docPr id="21" name="Picture 21" descr="춤추다" title="춤추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activity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8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__________.</w:t>
            </w: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br/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dance)</w:t>
            </w:r>
          </w:p>
        </w:tc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FF9E5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③ 영어를 공부하다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8727"/>
                  <wp:docPr id="22" name="Picture 22" descr="영어를 공부하다" title="영어를 공부하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activity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8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English.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study)</w:t>
            </w:r>
          </w:p>
        </w:tc>
        <w:tc>
          <w:tcPr>
            <w:tcW w:type="dxa" w:w="2636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FF0F5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19"/>
                <w:lang w:val="en-US" w:eastAsia="ko-KR"/>
              </w:rPr>
              <w:t>④ 자전거를 멈추다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143529"/>
                  <wp:docPr id="23" name="Picture 23" descr="자전거를 멈추다" title="자전거를 멈추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activity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14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</w:t>
              <w:br/>
              <w:t>the bicycle.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stop)</w:t>
            </w:r>
          </w:p>
        </w:tc>
      </w:tr>
    </w:tbl>
    <w:p>
      <w:pPr>
        <w:keepNext w:val="0"/>
        <w:widowControl w:val="0"/>
        <w:spacing w:before="0" w:after="0" w:lineRule="exact" w:line="20"/>
        <w:jc w:val="center"/>
        <w:autoSpaceDE w:val="0"/>
        <w:autoSpaceDN w:val="0"/>
        <w:snapToGrid w:val="0"/>
      </w:pPr>
      <w:r>
        <w:rPr>
          <w:rFonts w:ascii="Arial" w:hAnsi="Arial" w:cs="Arial" w:eastAsia="NanumGothic"/>
          <w:b w:val="0"/>
          <w:color w:val="192A3D"/>
          <w:sz w:val="2"/>
          <w:lang w:val="en-US" w:eastAsia="ko-KR"/>
        </w:rPr>
      </w:r>
    </w:p>
    <w:p>
      <w:pPr>
        <w:keepNext w:val="0"/>
        <w:pageBreakBefore/>
        <w:widowControl w:val="0"/>
        <w:spacing w:before="0" w:after="0" w:lineRule="exact" w:line="20"/>
        <w:jc w:val="center"/>
        <w:autoSpaceDE w:val="0"/>
        <w:autoSpaceDN w:val="0"/>
        <w:snapToGrid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 w:sz="5" w:color="B8C7D6"/>
          <w:left w:val="nil" w:sz="5" w:color="B8C7D6"/>
          <w:bottom w:val="nil" w:sz="5" w:color="B8C7D6"/>
          <w:right w:val="nil" w:sz="5" w:color="B8C7D6"/>
          <w:insideH w:val="nil" w:sz="5" w:color="B8C7D6"/>
          <w:insideV w:val="nil" w:sz="5" w:color="B8C7D6"/>
        </w:tblBorders>
      </w:tblPr>
      <w:tblGrid>
        <w:gridCol w:w="8504"/>
        <w:gridCol w:w="2041"/>
      </w:tblGrid>
      <w:tr>
        <w:trPr>
          <w:cantSplit/>
        </w:trPr>
        <w:tc>
          <w:tcPr>
            <w:tcW w:type="dxa" w:w="8504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exact" w:line="240"/>
              <w:jc w:val="lef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 xml:space="preserve">ENGLISH WORKSHEET  /  </w:t>
            </w:r>
            <w:r>
              <w:rPr>
                <w:rFonts w:ascii="Arial" w:hAnsi="Arial" w:cs="Arial" w:eastAsia="NanumGothic"/>
                <w:b/>
                <w:color w:val="155C9E"/>
                <w:sz w:val="17"/>
                <w:lang w:val="en-US" w:eastAsia="ko-KR"/>
              </w:rPr>
              <w:t>5학년 · 7단원</w:t>
            </w:r>
          </w:p>
          <w:p>
            <w:pPr>
              <w:keepNext w:val="0"/>
              <w:widowControl w:val="0"/>
              <w:spacing w:before="40" w:after="0" w:lineRule="exact" w:line="66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D59712"/>
                <w:sz w:val="52"/>
                <w:lang w:val="en-US" w:eastAsia="ko-KR"/>
              </w:rPr>
              <w:t xml:space="preserve">06  </w:t>
            </w:r>
            <w:r>
              <w:rPr>
                <w:rFonts w:ascii="Arial" w:hAnsi="Arial" w:cs="Arial" w:eastAsia="NanumGothic"/>
                <w:b/>
                <w:color w:val="155C9E"/>
                <w:sz w:val="48"/>
                <w:lang w:val="en-US" w:eastAsia="ko-KR"/>
              </w:rPr>
              <w:t xml:space="preserve">불규칙형: 현재 </w:t>
            </w:r>
            <w:r>
              <w:rPr>
                <w:rFonts w:ascii="Arial" w:hAnsi="Arial" w:cs="Arial" w:eastAsia="NanumGothic"/>
                <w:b/>
                <w:color w:val="D62670"/>
                <w:sz w:val="48"/>
                <w:lang w:val="en-US" w:eastAsia="ko-KR"/>
              </w:rPr>
              <w:t>→ 과거</w:t>
            </w:r>
          </w:p>
          <w:p>
            <w:pPr>
              <w:keepNext w:val="0"/>
              <w:widowControl w:val="0"/>
              <w:spacing w:before="0" w:after="0" w:lineRule="exact" w:line="280"/>
              <w:jc w:val="lef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-ed만 붙여 만들 수 없어요. 현재형과 과거형을 한 쌍으로 익혀요.</w:t>
            </w:r>
          </w:p>
        </w:tc>
        <w:tc>
          <w:tcPr>
            <w:tcW w:type="dxa" w:w="2041"/>
            <w:vAlign w:val="center"/>
            <w:tcMar>
              <w:top w:w="0" w:type="dxa"/>
              <w:bottom w:w="0" w:type="dxa"/>
              <w:left w:w="75" w:type="dxa"/>
              <w:right w:w="75" w:type="dxa"/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widowControl w:val="0"/>
              <w:spacing w:before="0" w:after="0" w:lineRule="auto" w:line="240"/>
              <w:jc w:val="right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817967"/>
                  <wp:docPr id="24" name="Picture 24" descr="연필을 든 웃는 어린이" title="연필을 든 웃는 어린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sco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17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00"/>
              <w:jc w:val="right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55C9E"/>
                <w:sz w:val="16"/>
                <w:lang w:val="en-US" w:eastAsia="ko-KR"/>
              </w:rPr>
              <w:t>학습지 3 · 뒷면</w:t>
            </w:r>
          </w:p>
        </w:tc>
      </w:tr>
    </w:tbl>
    <w:p>
      <w:pPr>
        <w:keepNext w:val="0"/>
        <w:widowControl w:val="0"/>
        <w:spacing w:before="40" w:after="60" w:lineRule="exact" w:line="400"/>
        <w:jc w:val="left"/>
        <w:autoSpaceDE w:val="0"/>
        <w:autoSpaceDN w:val="0"/>
        <w:snapToGrid w:val="0"/>
        <w:pBdr>
          <w:bottom w:val="single" w:sz="7" w:color="8FC5E8" w:space="3"/>
        </w:pBdr>
      </w:pPr>
      <w:r>
        <w:rPr>
          <w:rFonts w:ascii="Arial" w:hAnsi="Arial" w:cs="Arial" w:eastAsia="NanumGothic"/>
          <w:b w:val="0"/>
          <w:color w:val="192A3D"/>
          <w:sz w:val="20"/>
          <w:lang w:val="en-US" w:eastAsia="ko-KR"/>
        </w:rPr>
        <w:t>5학년 ____반 ____번   이름: ____________________   날짜: __________</w:t>
      </w:r>
    </w:p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1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현재형과 과거형을 읽고, 각각 세 번씩 써요.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8C7D6"/>
          <w:left w:val="single" w:sz="5" w:color="B8C7D6"/>
          <w:bottom w:val="single" w:sz="5" w:color="B8C7D6"/>
          <w:right w:val="single" w:sz="5" w:color="B8C7D6"/>
          <w:insideH w:val="single" w:sz="5" w:color="B8C7D6"/>
          <w:insideV w:val="single" w:sz="5" w:color="B8C7D6"/>
        </w:tblBorders>
      </w:tblPr>
      <w:tblGrid>
        <w:gridCol w:w="1644"/>
        <w:gridCol w:w="1020"/>
        <w:gridCol w:w="1814"/>
        <w:gridCol w:w="2022"/>
        <w:gridCol w:w="2022"/>
        <w:gridCol w:w="2022"/>
      </w:tblGrid>
      <w:tr>
        <w:trPr>
          <w:cantSplit/>
          <w:trHeight w:val="425" w:hRule="exact"/>
          <w:tblHeader w:val="true"/>
        </w:trPr>
        <w:tc>
          <w:tcPr>
            <w:tcW w:type="dxa" w:w="164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5D8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뜻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9F5FF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구분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BF8E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보기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DECF3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①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1EBFD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②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AF5FC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1"/>
                <w:lang w:val="en-US" w:eastAsia="ko-KR"/>
              </w:rPr>
              <w:t>쓰기 ③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가르치다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teach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taught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기르다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grow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grew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수영하다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swim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swam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사다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buy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bought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타다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ride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rode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쓰다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write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wrote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그리다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draw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drew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만나다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meet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met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 w:val="restart"/>
            <w:tcMar>
              <w:top w:w="0" w:type="dxa"/>
              <w:bottom w:w="0" w:type="dxa"/>
              <w:left w:w="75" w:type="dxa"/>
              <w:right w:w="75" w:type="dxa"/>
            </w:tcMar>
            <w:shd w:fill="FFF9E7" w:val="clear"/>
          </w:tcPr>
          <w:p>
            <w:pPr>
              <w:keepNext w:val="0"/>
              <w:widowControl w:val="0"/>
              <w:spacing w:before="0" w:after="0" w:lineRule="exact" w:line="27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0"/>
                <w:lang w:val="en-US" w:eastAsia="ko-KR"/>
              </w:rPr>
              <w:t>놓다</w:t>
            </w: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0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8"/>
                <w:lang w:val="en-US" w:eastAsia="ko-KR"/>
              </w:rPr>
              <w:t>현재형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 w:val="0"/>
                <w:color w:val="192A3D"/>
                <w:sz w:val="28"/>
                <w:lang w:val="en-US" w:eastAsia="ko-KR"/>
              </w:rPr>
              <w:t>put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  <w:tr>
        <w:trPr>
          <w:cantSplit/>
          <w:trHeight w:val="386" w:hRule="exact"/>
        </w:trPr>
        <w:tc>
          <w:tcPr>
            <w:tcW w:type="dxa" w:w="1644"/>
            <w:vAlign w:val="center"/>
            <w:vMerge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00"/>
              <w:jc w:val="center"/>
              <w:autoSpaceDE w:val="0"/>
              <w:autoSpaceDN w:val="0"/>
              <w:snapToGrid w:val="0"/>
            </w:pPr>
          </w:p>
        </w:tc>
        <w:tc>
          <w:tcPr>
            <w:tcW w:type="dxa" w:w="1020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FFF3F7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D62670"/>
                <w:sz w:val="18"/>
                <w:lang w:val="en-US" w:eastAsia="ko-KR"/>
              </w:rPr>
              <w:t>과거형</w:t>
            </w:r>
          </w:p>
        </w:tc>
        <w:tc>
          <w:tcPr>
            <w:tcW w:type="dxa" w:w="1814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8"/>
                <w:lang w:val="en-US" w:eastAsia="ko-KR"/>
              </w:rPr>
            </w:r>
            <w:r>
              <w:rPr>
                <w:rFonts w:ascii="Arial" w:hAnsi="Arial" w:cs="Arial" w:eastAsia="NanumGothic"/>
                <w:b/>
                <w:color w:val="D62670"/>
                <w:sz w:val="28"/>
                <w:lang w:val="en-US" w:eastAsia="ko-KR"/>
              </w:rPr>
              <w:t>put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  <w:tc>
          <w:tcPr>
            <w:tcW w:type="dxa" w:w="2022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  <w:spacing w:before="0" w:after="0" w:lineRule="exact" w:line="36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8495A6"/>
                <w:sz w:val="25"/>
                <w:lang w:val="en-US" w:eastAsia="ko-KR"/>
              </w:rPr>
              <w:t>____________</w:t>
            </w:r>
          </w:p>
        </w:tc>
      </w:tr>
    </w:tbl>
    <w:p>
      <w:pPr>
        <w:keepNext w:val="0"/>
        <w:widowControl w:val="0"/>
        <w:spacing w:before="0" w:after="0" w:lineRule="exact" w:line="80"/>
        <w:jc w:val="center"/>
        <w:autoSpaceDE w:val="0"/>
        <w:autoSpaceDN w:val="0"/>
        <w:snapToGrid w:val="0"/>
      </w:pPr>
      <w:r>
        <w:rPr>
          <w:rFonts w:ascii="Arial" w:hAnsi="Arial" w:cs="Arial" w:eastAsia="NanumGothic"/>
          <w:b w:val="0"/>
          <w:color w:val="192A3D"/>
          <w:sz w:val="2"/>
          <w:lang w:val="en-US" w:eastAsia="ko-KR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A9D2E9"/>
          <w:left w:val="single" w:sz="5" w:color="A9D2E9"/>
          <w:bottom w:val="single" w:sz="5" w:color="A9D2E9"/>
          <w:right w:val="single" w:sz="5" w:color="A9D2E9"/>
          <w:insideH w:val="single" w:sz="5" w:color="A9D2E9"/>
          <w:insideV w:val="single" w:sz="5" w:color="A9D2E9"/>
        </w:tblBorders>
      </w:tblPr>
      <w:tblGrid>
        <w:gridCol w:w="10545"/>
      </w:tblGrid>
      <w:tr>
        <w:trPr>
          <w:cantSplit/>
          <w:trHeight w:val="471" w:hRule="exact"/>
        </w:trPr>
        <w:tc>
          <w:tcPr>
            <w:tcW w:type="dxa" w:w="10545"/>
            <w:vAlign w:val="center"/>
            <w:tcMar>
              <w:top w:w="0" w:type="dxa"/>
              <w:bottom w:w="0" w:type="dxa"/>
              <w:left w:w="75" w:type="dxa"/>
              <w:right w:w="75" w:type="dxa"/>
            </w:tcMar>
            <w:shd w:fill="EEF8FE" w:val="clear"/>
          </w:tcPr>
          <w:p>
            <w:pPr>
              <w:keepNext w:val="0"/>
              <w:widowControl w:val="0"/>
              <w:spacing w:before="0" w:after="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55C9E"/>
                <w:sz w:val="19"/>
                <w:lang w:val="en-US" w:eastAsia="ko-KR"/>
              </w:rPr>
              <w:t>put → put처럼 현재형과 과거형의 철자가 같은 동사도 있어요.</w:t>
            </w:r>
          </w:p>
        </w:tc>
      </w:tr>
    </w:tbl>
    <w:p>
      <w:pPr>
        <w:keepNext/>
        <w:widowControl w:val="0"/>
        <w:spacing w:before="60" w:after="60" w:lineRule="exact" w:line="440"/>
        <w:jc w:val="left"/>
        <w:autoSpaceDE w:val="0"/>
        <w:autoSpaceDN w:val="0"/>
        <w:snapToGrid w:val="0"/>
      </w:pPr>
      <w:r>
        <w:rPr>
          <w:rFonts w:ascii="Arial" w:hAnsi="Arial" w:cs="Arial" w:eastAsia="NanumGothic"/>
          <w:b/>
          <w:color w:val="D62670"/>
          <w:sz w:val="28"/>
          <w:lang w:val="en-US" w:eastAsia="ko-KR"/>
        </w:rPr>
        <w:t xml:space="preserve">2  </w:t>
      </w:r>
      <w:r>
        <w:rPr>
          <w:rFonts w:ascii="Arial" w:hAnsi="Arial" w:cs="Arial" w:eastAsia="NanumGothic"/>
          <w:b/>
          <w:color w:val="192A3D"/>
          <w:sz w:val="22"/>
          <w:lang w:val="en-US" w:eastAsia="ko-KR"/>
        </w:rPr>
        <w:t>그림을 보고, 과거형으로 문장을 완성해요.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B4D6E8"/>
          <w:left w:val="single" w:sz="5" w:color="B4D6E8"/>
          <w:bottom w:val="single" w:sz="5" w:color="B4D6E8"/>
          <w:right w:val="single" w:sz="5" w:color="B4D6E8"/>
          <w:insideH w:val="single" w:sz="5" w:color="B4D6E8"/>
          <w:insideV w:val="single" w:sz="5" w:color="B4D6E8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0F8FF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0"/>
                <w:lang w:val="en-US" w:eastAsia="ko-KR"/>
              </w:rPr>
              <w:t>① 수영장에서 수영하다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231200"/>
                  <wp:docPr id="25" name="Picture 25" descr="수영장에서 수영하다" title="수영장에서 수영하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6_activity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23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 in the pool.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swim)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1FAED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0"/>
                <w:lang w:val="en-US" w:eastAsia="ko-KR"/>
              </w:rPr>
              <w:t>② 과일을 사다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243636"/>
                  <wp:docPr id="26" name="Picture 26" descr="과일을 사다" title="과일을 사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6_activity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243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 fruit.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buy)</w:t>
            </w:r>
          </w:p>
        </w:tc>
        <w:tc>
          <w:tcPr>
            <w:tcW w:type="dxa" w:w="3515"/>
            <w:vAlign w:val="center"/>
            <w:tcMar>
              <w:top w:w="0" w:type="dxa"/>
              <w:bottom w:w="0" w:type="dxa"/>
              <w:left w:w="75" w:type="dxa"/>
              <w:right w:w="75" w:type="dxa"/>
              <w:top w:w="65" w:type="dxa"/>
              <w:bottom w:w="85" w:type="dxa"/>
              <w:left w:w="75" w:type="dxa"/>
              <w:right w:w="75" w:type="dxa"/>
            </w:tcMar>
            <w:shd w:fill="FFF9E5" w:val="clear"/>
          </w:tcPr>
          <w:p>
            <w:pPr>
              <w:keepNext w:val="0"/>
              <w:widowControl w:val="0"/>
              <w:spacing w:before="0" w:after="60" w:lineRule="exact" w:line="280"/>
              <w:jc w:val="center"/>
              <w:autoSpaceDE w:val="0"/>
              <w:autoSpaceDN w:val="0"/>
              <w:snapToGrid w:val="0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/>
                <w:color w:val="192A3D"/>
                <w:sz w:val="20"/>
                <w:lang w:val="en-US" w:eastAsia="ko-KR"/>
              </w:rPr>
              <w:t>③ 편지를 쓰다</w:t>
            </w:r>
          </w:p>
          <w:p>
            <w:pPr>
              <w:spacing w:after="8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231200"/>
                  <wp:docPr id="27" name="Picture 27" descr="편지를 쓰다" title="편지를 쓰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6_activity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23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 w:val="0"/>
              <w:spacing w:before="0" w:after="0" w:lineRule="exact" w:line="288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192A3D"/>
                <w:sz w:val="22"/>
                <w:lang w:val="en-US" w:eastAsia="ko-KR"/>
              </w:rPr>
              <w:t>I __________ a letter.</w:t>
            </w:r>
          </w:p>
          <w:p>
            <w:pPr>
              <w:keepNext w:val="0"/>
              <w:widowControl w:val="0"/>
              <w:spacing w:before="20" w:after="0" w:lineRule="exact" w:line="240"/>
              <w:jc w:val="center"/>
              <w:autoSpaceDE w:val="0"/>
              <w:autoSpaceDN w:val="0"/>
              <w:snapToGrid w:val="0"/>
            </w:pPr>
            <w:r>
              <w:rPr>
                <w:rFonts w:ascii="Arial" w:hAnsi="Arial" w:cs="Arial" w:eastAsia="NanumGothic"/>
                <w:b w:val="0"/>
                <w:color w:val="64768A"/>
                <w:sz w:val="18"/>
                <w:lang w:val="en-US" w:eastAsia="ko-KR"/>
              </w:rPr>
              <w:t>(현재형: write)</w:t>
            </w:r>
          </w:p>
        </w:tc>
      </w:tr>
    </w:tbl>
    <w:p>
      <w:pPr>
        <w:keepNext w:val="0"/>
        <w:widowControl w:val="0"/>
        <w:spacing w:before="0" w:after="0" w:lineRule="exact" w:line="20"/>
        <w:jc w:val="center"/>
        <w:autoSpaceDE w:val="0"/>
        <w:autoSpaceDN w:val="0"/>
        <w:snapToGrid w:val="0"/>
      </w:pPr>
      <w:r>
        <w:rPr>
          <w:rFonts w:ascii="Arial" w:hAnsi="Arial" w:cs="Arial" w:eastAsia="NanumGothic"/>
          <w:b w:val="0"/>
          <w:color w:val="192A3D"/>
          <w:sz w:val="2"/>
          <w:lang w:val="en-US" w:eastAsia="ko-KR"/>
        </w:rPr>
      </w:r>
    </w:p>
    <w:sectPr w:rsidR="00FC693F" w:rsidRPr="0006063C" w:rsidSect="00034616">
      <w:footerReference w:type="default" r:id="rId9"/>
      <w:pgSz w:w="11906" w:h="16838"/>
      <w:pgMar w:top="567" w:right="680" w:bottom="624" w:left="680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 w:val="0"/>
      <w:spacing w:before="0" w:after="0" w:lineRule="exact" w:line="220"/>
      <w:jc w:val="left"/>
      <w:tabs>
        <w:tab w:pos="4989" w:val="left"/>
        <w:tab w:pos="8844" w:val="left"/>
      </w:tabs>
      <w:autoSpaceDE w:val="0"/>
      <w:autoSpaceDN w:val="0"/>
      <w:snapToGrid w:val="0"/>
    </w:pPr>
    <w:r>
      <w:rPr>
        <w:rFonts w:ascii="Arial" w:hAnsi="Arial" w:cs="Arial" w:eastAsia="NanumGothic"/>
        <w:b w:val="0"/>
        <w:color w:val="64768A"/>
        <w:sz w:val="16"/>
        <w:lang w:val="en-US" w:eastAsia="ko-KR"/>
      </w:rPr>
      <w:t>5학년 7단원  |  현재 → 과거</w:t>
    </w:r>
    <w:r>
      <w:rPr>
        <w:rFonts w:ascii="Arial" w:hAnsi="Arial" w:cs="Arial" w:eastAsia="NanumGothic"/>
        <w:b w:val="0"/>
        <w:color w:val="192A3D"/>
        <w:sz w:val="16"/>
        <w:lang w:val="en-US" w:eastAsia="ko-KR"/>
      </w:rPr>
      <w:tab/>
    </w:r>
    <w:r>
      <w:rPr>
        <w:rFonts w:ascii="Arial" w:hAnsi="Arial" w:cs="Arial" w:eastAsia="NanumGothic"/>
        <w:b w:val="0"/>
        <w:color w:val="64768A"/>
        <w:sz w:val="16"/>
        <w:lang w:val="en-US" w:eastAsia="ko-KR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 w:eastAsia="NanumGothic"/>
        <w:b/>
        <w:color w:val="155C9E"/>
        <w:sz w:val="16"/>
        <w:lang w:val="en-US" w:eastAsia="ko-KR"/>
      </w:rPr>
      <w:t xml:space="preserve"> / 6</w:t>
      <w:tab/>
      <w:t>You can do it!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5학년 7단원 현재·과거 컬러 워크시트</dc:title>
  <dc:subject>양면 3장 · 규칙형 / 불규칙형 · 현재와 과거 각각 세 번 쓰기</dc:subject>
  <dc:creator/>
  <cp:keywords>7단원, 현재형, 과거형, 규칙형, 불규칙형, 워크시트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